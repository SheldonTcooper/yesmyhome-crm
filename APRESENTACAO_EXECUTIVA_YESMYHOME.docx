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A6FF"/>
          <w:sz w:val="80"/>
        </w:rPr>
        <w:t>🏠 CRM YESMYHOME</w:t>
      </w:r>
    </w:p>
    <w:p>
      <w:pPr>
        <w:spacing w:before="120"/>
        <w:jc w:val="center"/>
      </w:pPr>
      <w:r>
        <w:rPr>
          <w:sz w:val="32"/>
        </w:rPr>
        <w:t>Automação Completa de Vendas e Atendimento</w:t>
      </w:r>
    </w:p>
    <w:p/>
    <w:p/>
    <w:p>
      <w:pPr>
        <w:jc w:val="center"/>
      </w:pPr>
      <w:r>
        <w:rPr>
          <w:i/>
          <w:sz w:val="24"/>
        </w:rPr>
        <w:t>Um gerente de vendas digital 24/7 que nunca dorme,</w:t>
        <w:br/>
        <w:t>que envia mensagens, gerencia contratos e resgata clientes esquecidos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📅 Data</w:t>
            </w:r>
          </w:p>
        </w:tc>
        <w:tc>
          <w:tcPr>
            <w:tcW w:type="dxa" w:w="4968"/>
          </w:tcPr>
          <w:p>
            <w:r>
              <w:t>30 de julho de 2026</w:t>
            </w:r>
          </w:p>
        </w:tc>
      </w:tr>
      <w:tr>
        <w:tc>
          <w:tcPr>
            <w:tcW w:type="dxa" w:w="4968"/>
          </w:tcPr>
          <w:p>
            <w:r>
              <w:t>💼 Para</w:t>
            </w:r>
          </w:p>
        </w:tc>
        <w:tc>
          <w:tcPr>
            <w:tcW w:type="dxa" w:w="4968"/>
          </w:tcPr>
          <w:p>
            <w:r>
              <w:t>YesMyHome Negociações Imobiliárias</w:t>
            </w:r>
          </w:p>
        </w:tc>
      </w:tr>
      <w:tr>
        <w:tc>
          <w:tcPr>
            <w:tcW w:type="dxa" w:w="4968"/>
          </w:tcPr>
          <w:p>
            <w:r>
              <w:t>⏰ Tempo</w:t>
            </w:r>
          </w:p>
        </w:tc>
        <w:tc>
          <w:tcPr>
            <w:tcW w:type="dxa" w:w="4968"/>
          </w:tcPr>
          <w:p>
            <w:r>
              <w:t>Implementação em 4 semanas</w:t>
            </w:r>
          </w:p>
        </w:tc>
      </w:tr>
      <w:tr>
        <w:tc>
          <w:tcPr>
            <w:tcW w:type="dxa" w:w="4968"/>
          </w:tcPr>
          <w:p>
            <w:r>
              <w:t>💰 Investimento</w:t>
            </w:r>
          </w:p>
        </w:tc>
        <w:tc>
          <w:tcPr>
            <w:tcW w:type="dxa" w:w="4968"/>
          </w:tcPr>
          <w:p>
            <w:r>
              <w:t>R$ 3.300 setup + R$ 84-166/mês</w:t>
            </w:r>
          </w:p>
        </w:tc>
      </w:tr>
    </w:tbl>
    <w:p>
      <w:r>
        <w:br w:type="page"/>
      </w:r>
    </w:p>
    <w:p>
      <w:pPr>
        <w:pStyle w:val="Heading1"/>
      </w:pPr>
      <w:r>
        <w:t>❌ O PROBLEMA DE HOJE</w:t>
      </w:r>
    </w:p>
    <w:p>
      <w:pPr>
        <w:pStyle w:val="ListBullet"/>
      </w:pPr>
      <w:r>
        <w:t>Cliente preenche formulário no site → Ninguém vê automaticamente</w:t>
      </w:r>
    </w:p>
    <w:p>
      <w:pPr>
        <w:pStyle w:val="ListBullet"/>
      </w:pPr>
      <w:r>
        <w:t>Corretores digitam manualmente todos os dados</w:t>
      </w:r>
    </w:p>
    <w:p>
      <w:pPr>
        <w:pStyle w:val="ListBullet"/>
      </w:pPr>
      <w:r>
        <w:t>Sem follow-up automático → Muitos clientes são perdidos</w:t>
      </w:r>
    </w:p>
    <w:p>
      <w:pPr>
        <w:pStyle w:val="ListBullet"/>
      </w:pPr>
      <w:r>
        <w:t>Contratos enviados por email (se lembram) → Atrasos</w:t>
      </w:r>
    </w:p>
    <w:p>
      <w:pPr>
        <w:pStyle w:val="ListBullet"/>
      </w:pPr>
      <w:r>
        <w:t>Sem histórico central → Cada um tem sua anotação</w:t>
      </w:r>
    </w:p>
    <w:p>
      <w:pPr>
        <w:pStyle w:val="ListBullet"/>
      </w:pPr>
      <w:r>
        <w:t>Aniversários esquecidos → Cliente não sente valor</w:t>
      </w:r>
    </w:p>
    <w:p>
      <w:pPr>
        <w:pStyle w:val="ListBullet"/>
      </w:pPr>
      <w:r>
        <w:t>Pagamentos atrasados → Alguém tem que ligar (custo)</w:t>
      </w:r>
    </w:p>
    <w:p/>
    <w:p>
      <w:pPr>
        <w:spacing w:before="120"/>
      </w:pPr>
      <w:r>
        <w:rPr>
          <w:b/>
        </w:rPr>
        <w:t xml:space="preserve">Resultado: </w:t>
      </w:r>
      <w:r>
        <w:t>Perdem 30-50% dos leads por falta de acompanhamento</w:t>
      </w:r>
    </w:p>
    <w:p>
      <w:r>
        <w:br w:type="page"/>
      </w:r>
    </w:p>
    <w:p>
      <w:pPr>
        <w:pStyle w:val="Heading1"/>
      </w:pPr>
      <w:r>
        <w:t>✅ A SOLUÇÃO</w:t>
      </w:r>
    </w:p>
    <w:p>
      <w:pPr>
        <w:pStyle w:val="Heading2"/>
      </w:pPr>
      <w:r>
        <w:t>Três ferramentas trabalhando juntas:</w:t>
      </w:r>
    </w:p>
    <w:p>
      <w:pPr>
        <w:pStyle w:val="Heading3"/>
      </w:pPr>
      <w:r>
        <w:t>1️⃣ CRM Krayin (Seu Fichário Digital)</w:t>
      </w:r>
    </w:p>
    <w:p>
      <w:pPr>
        <w:pStyle w:val="ListBullet"/>
      </w:pPr>
      <w:r>
        <w:t>Centraliza TODOS os clientes em um único lugar</w:t>
      </w:r>
    </w:p>
    <w:p>
      <w:pPr>
        <w:pStyle w:val="ListBullet"/>
      </w:pPr>
      <w:r>
        <w:t>Cada corretor vê seu histórico completo</w:t>
      </w:r>
    </w:p>
    <w:p>
      <w:pPr>
        <w:pStyle w:val="ListBullet"/>
      </w:pPr>
      <w:r>
        <w:t>Acesso por qualquer um na empresa (computador, celular)</w:t>
      </w:r>
    </w:p>
    <w:p>
      <w:pPr>
        <w:pStyle w:val="ListBullet"/>
      </w:pPr>
      <w:r>
        <w:t>Sem papéis, sem confusão, sem perder informações</w:t>
      </w:r>
    </w:p>
    <w:p>
      <w:pPr>
        <w:pStyle w:val="Heading3"/>
      </w:pPr>
      <w:r>
        <w:t>2️⃣ n8n (Seu Robô 24/7)</w:t>
      </w:r>
    </w:p>
    <w:p>
      <w:pPr>
        <w:pStyle w:val="ListBullet"/>
      </w:pPr>
      <w:r>
        <w:t>Trabalha enquanto você dorme</w:t>
      </w:r>
    </w:p>
    <w:p>
      <w:pPr>
        <w:pStyle w:val="ListBullet"/>
      </w:pPr>
      <w:r>
        <w:t>Envia mensagens automáticas no momento certo</w:t>
      </w:r>
    </w:p>
    <w:p>
      <w:pPr>
        <w:pStyle w:val="ListBullet"/>
      </w:pPr>
      <w:r>
        <w:t>Faz remarketing (traz clientes de volta)</w:t>
      </w:r>
    </w:p>
    <w:p>
      <w:pPr>
        <w:pStyle w:val="ListBullet"/>
      </w:pPr>
      <w:r>
        <w:t>Envia contratos, lembretes de pagamento, aniversários</w:t>
      </w:r>
    </w:p>
    <w:p>
      <w:pPr>
        <w:pStyle w:val="Heading3"/>
      </w:pPr>
      <w:r>
        <w:t>3️⃣ WhatsApp Oficial (Comunicação Direta)</w:t>
      </w:r>
    </w:p>
    <w:p>
      <w:pPr>
        <w:pStyle w:val="ListBullet"/>
      </w:pPr>
      <w:r>
        <w:t>Cliente recebe mensagens por WhatsApp (que todos leem)</w:t>
      </w:r>
    </w:p>
    <w:p>
      <w:pPr>
        <w:pStyle w:val="ListBullet"/>
      </w:pPr>
      <w:r>
        <w:t>Não é SMS que ninguém abre (é WhatsApp)</w:t>
      </w:r>
    </w:p>
    <w:p>
      <w:pPr>
        <w:pStyle w:val="ListBullet"/>
      </w:pPr>
      <w:r>
        <w:t>Parece pessoal mas é completamente automático</w:t>
      </w:r>
    </w:p>
    <w:p>
      <w:pPr>
        <w:pStyle w:val="ListBullet"/>
      </w:pPr>
      <w:r>
        <w:t>Taxa de abertura: 90%+ (vs email: 20%)</w:t>
      </w:r>
    </w:p>
    <w:p>
      <w:r>
        <w:br w:type="page"/>
      </w:r>
    </w:p>
    <w:p>
      <w:pPr>
        <w:pStyle w:val="Heading1"/>
      </w:pPr>
      <w:r>
        <w:t>⚙️ COMO FUNCIONA NA PRÁTICA</w:t>
      </w:r>
    </w:p>
    <w:p>
      <w:pPr>
        <w:pStyle w:val="Heading2"/>
      </w:pPr>
      <w:r>
        <w:t>Cenário 1: Novo Cliente</w:t>
      </w:r>
    </w:p>
    <w:p>
      <w:pPr>
        <w:pStyle w:val="ListBullet"/>
      </w:pPr>
      <w:r>
        <w:t>10:15 - Cliente preenche formulário no site yesmyhome.com.br</w:t>
      </w:r>
    </w:p>
    <w:p>
      <w:pPr>
        <w:pStyle w:val="ListBullet"/>
      </w:pPr>
      <w:r>
        <w:t>10:16 - CRM recebe AUTOMATICAMENTE</w:t>
      </w:r>
    </w:p>
    <w:p>
      <w:pPr>
        <w:pStyle w:val="ListBullet"/>
      </w:pPr>
      <w:r>
        <w:t>10:17 - Robô envia: 'Oi João, recebemos seu contato!' (WhatsApp)</w:t>
      </w:r>
    </w:p>
    <w:p>
      <w:pPr>
        <w:pStyle w:val="ListBullet"/>
      </w:pPr>
      <w:r>
        <w:t>10:18 - Robô envia email com próximos passos</w:t>
      </w:r>
    </w:p>
    <w:p>
      <w:pPr>
        <w:pStyle w:val="ListBullet"/>
      </w:pPr>
      <w:r>
        <w:t>10:19 - Robô analisa (IA Claude): 'João tem 85% chance de comprar'</w:t>
      </w:r>
    </w:p>
    <w:p>
      <w:pPr>
        <w:pStyle w:val="ListBullet"/>
      </w:pPr>
      <w:r>
        <w:t>10:20 - Corretores veem o lead no Dashboard (tempo real)</w:t>
      </w:r>
    </w:p>
    <w:p>
      <w:pPr>
        <w:pStyle w:val="ListBullet"/>
      </w:pPr>
      <w:r>
        <w:t>10:21 - Melhor corretor é atribuído automaticamente</w:t>
      </w:r>
    </w:p>
    <w:p>
      <w:pPr>
        <w:pStyle w:val="ListBullet"/>
      </w:pPr>
      <w:r>
        <w:t>24h depois - Robô envia follow-up: 'Gostou das opções?'</w:t>
      </w:r>
    </w:p>
    <w:p>
      <w:pPr>
        <w:pStyle w:val="Heading2"/>
      </w:pPr>
      <w:r>
        <w:t>Cenário 2: Cliente Esquecido (Remarketing)</w:t>
      </w:r>
    </w:p>
    <w:p>
      <w:pPr>
        <w:pStyle w:val="ListBullet"/>
      </w:pPr>
      <w:r>
        <w:t>📅 Dia 1-3: Ninguém responde o cliente</w:t>
      </w:r>
    </w:p>
    <w:p>
      <w:pPr>
        <w:pStyle w:val="ListBullet"/>
      </w:pPr>
      <w:r>
        <w:t>📱 Dia 4: Robô envia outro WhatsApp com oferta</w:t>
      </w:r>
    </w:p>
    <w:p>
      <w:pPr>
        <w:pStyle w:val="ListBullet"/>
      </w:pPr>
      <w:r>
        <w:t>📧 Dia 5: Email especial: 'Temos novas opções'</w:t>
      </w:r>
    </w:p>
    <w:p>
      <w:pPr>
        <w:pStyle w:val="ListBullet"/>
      </w:pPr>
      <w:r>
        <w:t>⏰ Dia 7: SMS: 'Ainda procurando? Ligamos amanhã?'</w:t>
      </w:r>
    </w:p>
    <w:p>
      <w:pPr>
        <w:pStyle w:val="ListBullet"/>
      </w:pPr>
      <w:r>
        <w:t>🎯 Resultado: 30-50% dos clientes 'mortos' voltam</w:t>
      </w:r>
    </w:p>
    <w:p>
      <w:pPr>
        <w:pStyle w:val="Heading2"/>
      </w:pPr>
      <w:r>
        <w:t>Cenário 3: Contrato Fechado</w:t>
      </w:r>
    </w:p>
    <w:p>
      <w:pPr>
        <w:pStyle w:val="ListBullet"/>
      </w:pPr>
      <w:r>
        <w:t>✍️ Admin: Clica 'Enviar Contrato'</w:t>
      </w:r>
    </w:p>
    <w:p>
      <w:pPr>
        <w:pStyle w:val="ListBullet"/>
      </w:pPr>
      <w:r>
        <w:t>🤖 Robô faz TUDO:</w:t>
      </w:r>
    </w:p>
    <w:p>
      <w:pPr>
        <w:pStyle w:val="ListBullet"/>
      </w:pPr>
      <w:r>
        <w:t xml:space="preserve">   • Pega dados do cliente</w:t>
      </w:r>
    </w:p>
    <w:p>
      <w:pPr>
        <w:pStyle w:val="ListBullet"/>
      </w:pPr>
      <w:r>
        <w:t xml:space="preserve">   • Gera PDF automático</w:t>
      </w:r>
    </w:p>
    <w:p>
      <w:pPr>
        <w:pStyle w:val="ListBullet"/>
      </w:pPr>
      <w:r>
        <w:t xml:space="preserve">   • Envia por email</w:t>
      </w:r>
    </w:p>
    <w:p>
      <w:pPr>
        <w:pStyle w:val="ListBullet"/>
      </w:pPr>
      <w:r>
        <w:t xml:space="preserve">   • Envia link por WhatsApp</w:t>
      </w:r>
    </w:p>
    <w:p>
      <w:pPr>
        <w:pStyle w:val="ListBullet"/>
      </w:pPr>
      <w:r>
        <w:t xml:space="preserve">   • Registra no histórico</w:t>
      </w:r>
    </w:p>
    <w:p>
      <w:pPr>
        <w:pStyle w:val="ListBullet"/>
      </w:pPr>
      <w:r>
        <w:t>🎉 Cliente recebe em 30 segundos (não 3 dias)</w:t>
      </w:r>
    </w:p>
    <w:p>
      <w:r>
        <w:br w:type="page"/>
      </w:r>
    </w:p>
    <w:p>
      <w:pPr>
        <w:pStyle w:val="Heading1"/>
      </w:pPr>
      <w:r>
        <w:t>🎁 FUNCIONALIDADES INCLUÍDAS</w:t>
      </w:r>
    </w:p>
    <w:p>
      <w:r>
        <w:rPr>
          <w:b/>
        </w:rPr>
        <w:t xml:space="preserve">🏠 CRM Central - </w:t>
      </w:r>
      <w:r>
        <w:t>Todos os clientes em um lugar. Histórico completo. Sem perder informação.</w:t>
      </w:r>
    </w:p>
    <w:p>
      <w:r>
        <w:rPr>
          <w:b/>
        </w:rPr>
        <w:t xml:space="preserve">👥 Cadastro de Corretores - </w:t>
      </w:r>
      <w:r>
        <w:t>Perfil com foto, especialidade, histórico de vendas, nota/avaliação.</w:t>
      </w:r>
    </w:p>
    <w:p>
      <w:r>
        <w:rPr>
          <w:b/>
        </w:rPr>
        <w:t xml:space="preserve">📱 WhatsApp Automático - </w:t>
      </w:r>
      <w:r>
        <w:t>Boas-vindas, follow-ups, contratos, lembretes. Tudo por WhatsApp.</w:t>
      </w:r>
    </w:p>
    <w:p>
      <w:r>
        <w:rPr>
          <w:b/>
        </w:rPr>
        <w:t xml:space="preserve">📧 Emails Automáticos - </w:t>
      </w:r>
      <w:r>
        <w:t>Confirmações, contratos, propostas, lembretes de pagamento.</w:t>
      </w:r>
    </w:p>
    <w:p>
      <w:r>
        <w:rPr>
          <w:b/>
        </w:rPr>
        <w:t xml:space="preserve">📄 Contratos em 30s - </w:t>
      </w:r>
      <w:r>
        <w:t>Click → Gera PDF → Envia email + WhatsApp.</w:t>
      </w:r>
    </w:p>
    <w:p>
      <w:r>
        <w:rPr>
          <w:b/>
        </w:rPr>
        <w:t xml:space="preserve">🎂 Aniversários - </w:t>
      </w:r>
      <w:r>
        <w:t>Robô automaticamente envia mensagem de parabéns.</w:t>
      </w:r>
    </w:p>
    <w:p>
      <w:r>
        <w:rPr>
          <w:b/>
        </w:rPr>
        <w:t xml:space="preserve">💳 Pagamentos - </w:t>
      </w:r>
      <w:r>
        <w:t>Aviso de vencimento → Aviso de recebimento → Comprovante automático.</w:t>
      </w:r>
    </w:p>
    <w:p>
      <w:r>
        <w:rPr>
          <w:b/>
        </w:rPr>
        <w:t xml:space="preserve">🤖 IA Análise - </w:t>
      </w:r>
      <w:r>
        <w:t>Robô avalia cada cliente: 'Tem 90% chance de comprar' ou 'Tem 40%'</w:t>
      </w:r>
    </w:p>
    <w:p>
      <w:r>
        <w:rPr>
          <w:b/>
        </w:rPr>
        <w:t xml:space="preserve">📊 Dashboard - </w:t>
      </w:r>
      <w:r>
        <w:t>Gráficos em tempo real: quanto vendeu, conversão, leads pendentes.</w:t>
      </w:r>
    </w:p>
    <w:p>
      <w:r>
        <w:rPr>
          <w:b/>
        </w:rPr>
        <w:t xml:space="preserve">⏰ Follow-ups - </w:t>
      </w:r>
      <w:r>
        <w:t>Automático em 24h, 48h, 72h. Sem esquecer ninguém.</w:t>
      </w:r>
    </w:p>
    <w:p>
      <w:r>
        <w:br w:type="page"/>
      </w:r>
    </w:p>
    <w:p>
      <w:pPr>
        <w:pStyle w:val="Heading1"/>
      </w:pPr>
      <w:r>
        <w:t>💰 BENEFÍCIOS FINANCEIROS</w:t>
      </w:r>
    </w:p>
    <w:p>
      <w:pPr>
        <w:pStyle w:val="Heading2"/>
      </w:pPr>
      <w:r>
        <w:t>Antes (Sem Sistema)</w:t>
      </w:r>
    </w:p>
    <w:p>
      <w:pPr>
        <w:pStyle w:val="ListBullet"/>
      </w:pPr>
      <w:r>
        <w:t>1 atendente digitando dados = 4-5 horas/dia</w:t>
      </w:r>
    </w:p>
    <w:p>
      <w:pPr>
        <w:pStyle w:val="ListBullet"/>
      </w:pPr>
      <w:r>
        <w:t>40-50% de leads perdidos por falta de follow-up</w:t>
      </w:r>
    </w:p>
    <w:p>
      <w:pPr>
        <w:pStyle w:val="ListBullet"/>
      </w:pPr>
      <w:r>
        <w:t>Contratos levam 2-3 dias para chegar</w:t>
      </w:r>
    </w:p>
    <w:p>
      <w:pPr>
        <w:pStyle w:val="ListBullet"/>
      </w:pPr>
      <w:r>
        <w:t>Pagamentos atrasados requerem ligações (custo + tempo)</w:t>
      </w:r>
    </w:p>
    <w:p>
      <w:pPr>
        <w:pStyle w:val="Heading2"/>
      </w:pPr>
      <w:r>
        <w:t>Depois (Com Sistema)</w:t>
      </w:r>
    </w:p>
    <w:p>
      <w:pPr>
        <w:pStyle w:val="ListBullet"/>
      </w:pPr>
      <w:r>
        <w:t>Atendente 100% disponível para vender (não digita mais)</w:t>
      </w:r>
    </w:p>
    <w:p>
      <w:pPr>
        <w:pStyle w:val="ListBullet"/>
      </w:pPr>
      <w:r>
        <w:t>Recupera 30-50% de leads que iam morrer</w:t>
      </w:r>
    </w:p>
    <w:p>
      <w:pPr>
        <w:pStyle w:val="ListBullet"/>
      </w:pPr>
      <w:r>
        <w:t>Contratos entregues em 30 segundos</w:t>
      </w:r>
    </w:p>
    <w:p>
      <w:pPr>
        <w:pStyle w:val="ListBullet"/>
      </w:pPr>
      <w:r>
        <w:t>Pagamentos cobrados automaticamente</w:t>
      </w:r>
    </w:p>
    <w:p>
      <w:pPr>
        <w:pStyle w:val="Heading2"/>
      </w:pPr>
      <w:r>
        <w:t>Conta Simples</w:t>
      </w:r>
    </w:p>
    <w:p>
      <w:r>
        <w:rPr>
          <w:b/>
        </w:rPr>
        <w:t>50 leads/mês × R$ 5.000/lead = R$ 250.000 em vendas</w:t>
        <w:br/>
      </w:r>
      <w:r>
        <w:rPr>
          <w:color w:val="228B22"/>
        </w:rPr>
        <w:t>3% conversão = R$ 7.500 em lucro</w:t>
        <w:br/>
      </w:r>
      <w:r>
        <w:rPr>
          <w:b/>
        </w:rPr>
        <w:t>Sistema custa: R$ 165/mês</w:t>
        <w:br/>
      </w:r>
      <w:r>
        <w:rPr>
          <w:color w:val="228B22"/>
        </w:rPr>
        <w:t>Lucro LÍQUIDO: R$ 7.335/mês</w:t>
        <w:br/>
      </w:r>
    </w:p>
    <w:p/>
    <w:p>
      <w:r>
        <w:rPr>
          <w:b/>
          <w:color w:val="FF6400"/>
          <w:sz w:val="28"/>
        </w:rPr>
        <w:t>🎯 Sistema paga a si mesmo em MENOS DE 1 DIA</w:t>
      </w:r>
    </w:p>
    <w:p>
      <w:r>
        <w:br w:type="page"/>
      </w:r>
    </w:p>
    <w:p>
      <w:pPr>
        <w:pStyle w:val="Heading1"/>
      </w:pPr>
      <w:r>
        <w:t>🔗 COMO SITE E CRM TRABALHAM JUNTOS</w:t>
      </w:r>
    </w:p>
    <w:p>
      <w:pPr>
        <w:pStyle w:val="ListBullet"/>
      </w:pPr>
      <w:r>
        <w:t>1️⃣ Cliente entra em yesmyhome.com.br</w:t>
      </w:r>
    </w:p>
    <w:p>
      <w:pPr>
        <w:pStyle w:val="ListBullet"/>
      </w:pPr>
      <w:r>
        <w:t>2️⃣ Preenche formulário (nome, email, WhatsApp, tipo de imóvel)</w:t>
      </w:r>
    </w:p>
    <w:p>
      <w:pPr>
        <w:pStyle w:val="ListBullet"/>
      </w:pPr>
      <w:r>
        <w:t>3️⃣ Clica 'Enviar'</w:t>
      </w:r>
    </w:p>
    <w:p>
      <w:pPr>
        <w:pStyle w:val="ListBullet"/>
      </w:pPr>
      <w:r>
        <w:t>4️⃣ Sistema recebe AUTOMATICAMENTE</w:t>
      </w:r>
    </w:p>
    <w:p>
      <w:pPr>
        <w:pStyle w:val="ListBullet"/>
      </w:pPr>
      <w:r>
        <w:t>5️⃣ Lead aparece no CRM em TEMPO REAL</w:t>
      </w:r>
    </w:p>
    <w:p>
      <w:pPr>
        <w:pStyle w:val="ListBullet"/>
      </w:pPr>
      <w:r>
        <w:t>6️⃣ Robô dispara automações (mensagens, análise IA, follow-ups)</w:t>
      </w:r>
    </w:p>
    <w:p>
      <w:pPr>
        <w:pStyle w:val="ListBullet"/>
      </w:pPr>
      <w:r>
        <w:t>7️⃣ Corretores veem no Dashboard e contatam</w:t>
      </w:r>
    </w:p>
    <w:p/>
    <w:p>
      <w:r>
        <w:t>Resultado: Não perde NENHUM lead.</w:t>
      </w:r>
    </w:p>
    <w:p>
      <w:r>
        <w:br w:type="page"/>
      </w:r>
    </w:p>
    <w:p>
      <w:pPr>
        <w:pStyle w:val="Heading1"/>
      </w:pPr>
      <w:r>
        <w:t>💵 INVESTIMENTO</w:t>
      </w:r>
    </w:p>
    <w:p>
      <w:pPr>
        <w:pStyle w:val="Heading2"/>
      </w:pPr>
      <w:r>
        <w:t>One-time (Setup)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Setup CRM + Integração</w:t>
            </w:r>
          </w:p>
        </w:tc>
        <w:tc>
          <w:tcPr>
            <w:tcW w:type="dxa" w:w="4968"/>
          </w:tcPr>
          <w:p>
            <w:r>
              <w:t>R$ 2.000</w:t>
            </w:r>
          </w:p>
        </w:tc>
      </w:tr>
      <w:tr>
        <w:tc>
          <w:tcPr>
            <w:tcW w:type="dxa" w:w="4968"/>
          </w:tcPr>
          <w:p>
            <w:r>
              <w:t>Configuração Robô (n8n)</w:t>
            </w:r>
          </w:p>
        </w:tc>
        <w:tc>
          <w:tcPr>
            <w:tcW w:type="dxa" w:w="4968"/>
          </w:tcPr>
          <w:p>
            <w:r>
              <w:t>R$ 1.000</w:t>
            </w:r>
          </w:p>
        </w:tc>
      </w:tr>
      <w:tr>
        <w:tc>
          <w:tcPr>
            <w:tcW w:type="dxa" w:w="4968"/>
          </w:tcPr>
          <w:p>
            <w:r>
              <w:t>WhatsApp Official Setup</w:t>
            </w:r>
          </w:p>
        </w:tc>
        <w:tc>
          <w:tcPr>
            <w:tcW w:type="dxa" w:w="4968"/>
          </w:tcPr>
          <w:p>
            <w:r>
              <w:t>R$ 300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R$ 3.300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>
      <w:pPr>
        <w:pStyle w:val="Heading2"/>
      </w:pPr>
      <w:r>
        <w:t>Mensal (Recorrente)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Claude IA</w:t>
            </w:r>
          </w:p>
        </w:tc>
        <w:tc>
          <w:tcPr>
            <w:tcW w:type="dxa" w:w="4968"/>
          </w:tcPr>
          <w:p>
            <w:r>
              <w:t>R$ 0-50</w:t>
            </w:r>
          </w:p>
        </w:tc>
      </w:tr>
      <w:tr>
        <w:tc>
          <w:tcPr>
            <w:tcW w:type="dxa" w:w="4968"/>
          </w:tcPr>
          <w:p>
            <w:r>
              <w:t>WhatsApp</w:t>
            </w:r>
          </w:p>
        </w:tc>
        <w:tc>
          <w:tcPr>
            <w:tcW w:type="dxa" w:w="4968"/>
          </w:tcPr>
          <w:p>
            <w:r>
              <w:t>R$ 4-130</w:t>
            </w:r>
          </w:p>
        </w:tc>
      </w:tr>
      <w:tr>
        <w:tc>
          <w:tcPr>
            <w:tcW w:type="dxa" w:w="4968"/>
          </w:tcPr>
          <w:p>
            <w:r>
              <w:t>Email (Resend)</w:t>
            </w:r>
          </w:p>
        </w:tc>
        <w:tc>
          <w:tcPr>
            <w:tcW w:type="dxa" w:w="4968"/>
          </w:tcPr>
          <w:p>
            <w:r>
              <w:t>R$ 0-50</w:t>
            </w:r>
          </w:p>
        </w:tc>
      </w:tr>
      <w:tr>
        <w:tc>
          <w:tcPr>
            <w:tcW w:type="dxa" w:w="4968"/>
          </w:tcPr>
          <w:p>
            <w:r>
              <w:t>Domínio + Hosting</w:t>
            </w:r>
          </w:p>
        </w:tc>
        <w:tc>
          <w:tcPr>
            <w:tcW w:type="dxa" w:w="4968"/>
          </w:tcPr>
          <w:p>
            <w:r>
              <w:t>R$ 80</w:t>
            </w:r>
          </w:p>
        </w:tc>
      </w:tr>
      <w:tr>
        <w:tc>
          <w:tcPr>
            <w:tcW w:type="dxa" w:w="4968"/>
          </w:tcPr>
          <w:p>
            <w:r>
              <w:t>n8n (Robô)</w:t>
            </w:r>
          </w:p>
        </w:tc>
        <w:tc>
          <w:tcPr>
            <w:tcW w:type="dxa" w:w="4968"/>
          </w:tcPr>
          <w:p>
            <w:r>
              <w:t>R$ 0 (gratuito)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TOTAL/MÊS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R$ 84-230</w:t>
            </w:r>
          </w:p>
        </w:tc>
      </w:tr>
    </w:tbl>
    <w:p/>
    <w:p>
      <w:r>
        <w:rPr>
          <w:b/>
        </w:rPr>
        <w:t xml:space="preserve">Ano 1: </w:t>
      </w:r>
      <w:r>
        <w:t>R$ 3.300 setup + R$ 1.500-2.500 (12 meses) = ~R$ 5.000-6.000 total</w:t>
      </w:r>
    </w:p>
    <w:p>
      <w:r>
        <w:br w:type="page"/>
      </w:r>
    </w:p>
    <w:p>
      <w:pPr>
        <w:pStyle w:val="Heading1"/>
      </w:pPr>
      <w:r>
        <w:t>📅 TIMELINE: 4 SEMANAS</w:t>
      </w:r>
    </w:p>
    <w:p>
      <w:pPr>
        <w:pStyle w:val="Heading2"/>
      </w:pPr>
      <w:r>
        <w:t>Semana 1: Preparação</w:t>
      </w:r>
    </w:p>
    <w:p>
      <w:pPr>
        <w:pStyle w:val="ListBullet"/>
      </w:pPr>
      <w:r>
        <w:t>Setup do servidor</w:t>
      </w:r>
    </w:p>
    <w:p>
      <w:pPr>
        <w:pStyle w:val="ListBullet"/>
      </w:pPr>
      <w:r>
        <w:t>Instalar CRM</w:t>
      </w:r>
    </w:p>
    <w:p>
      <w:pPr>
        <w:pStyle w:val="ListBullet"/>
      </w:pPr>
      <w:r>
        <w:t>Conectar WhatsApp</w:t>
      </w:r>
    </w:p>
    <w:p>
      <w:pPr>
        <w:pStyle w:val="ListBullet"/>
      </w:pPr>
      <w:r>
        <w:t>Cadastrar corretores</w:t>
      </w:r>
    </w:p>
    <w:p>
      <w:pPr>
        <w:pStyle w:val="Heading2"/>
      </w:pPr>
      <w:r>
        <w:t>Semana 2: Integração</w:t>
      </w:r>
    </w:p>
    <w:p>
      <w:pPr>
        <w:pStyle w:val="ListBullet"/>
      </w:pPr>
      <w:r>
        <w:t>Conectar site → CRM</w:t>
      </w:r>
    </w:p>
    <w:p>
      <w:pPr>
        <w:pStyle w:val="ListBullet"/>
      </w:pPr>
      <w:r>
        <w:t>Criar automações (boas-vindas)</w:t>
      </w:r>
    </w:p>
    <w:p>
      <w:pPr>
        <w:pStyle w:val="ListBullet"/>
      </w:pPr>
      <w:r>
        <w:t>Testar com dados falsos</w:t>
      </w:r>
    </w:p>
    <w:p>
      <w:pPr>
        <w:pStyle w:val="Heading2"/>
      </w:pPr>
      <w:r>
        <w:t>Semana 3: Robô 24/7</w:t>
      </w:r>
    </w:p>
    <w:p>
      <w:pPr>
        <w:pStyle w:val="ListBullet"/>
      </w:pPr>
      <w:r>
        <w:t>Ativar follow-ups automáticos</w:t>
      </w:r>
    </w:p>
    <w:p>
      <w:pPr>
        <w:pStyle w:val="ListBullet"/>
      </w:pPr>
      <w:r>
        <w:t>Ativar remarketing</w:t>
      </w:r>
    </w:p>
    <w:p>
      <w:pPr>
        <w:pStyle w:val="ListBullet"/>
      </w:pPr>
      <w:r>
        <w:t>Testar tudo com dados reais</w:t>
      </w:r>
    </w:p>
    <w:p>
      <w:pPr>
        <w:pStyle w:val="Heading2"/>
      </w:pPr>
      <w:r>
        <w:t>Semana 4: Publicar</w:t>
      </w:r>
    </w:p>
    <w:p>
      <w:pPr>
        <w:pStyle w:val="ListBullet"/>
      </w:pPr>
      <w:r>
        <w:t>Deploy em produção</w:t>
      </w:r>
    </w:p>
    <w:p>
      <w:pPr>
        <w:pStyle w:val="ListBullet"/>
      </w:pPr>
      <w:r>
        <w:t>Treinar equipe</w:t>
      </w:r>
    </w:p>
    <w:p>
      <w:pPr>
        <w:pStyle w:val="ListBullet"/>
      </w:pPr>
      <w:r>
        <w:t>Go-live!</w:t>
      </w:r>
    </w:p>
    <w:p>
      <w:r>
        <w:br w:type="page"/>
      </w:r>
    </w:p>
    <w:p>
      <w:pPr>
        <w:pStyle w:val="Heading1"/>
      </w:pPr>
      <w:r>
        <w:t>⭐ POR QUE ESCOLHER ISSO?</w:t>
      </w:r>
    </w:p>
    <w:p>
      <w:r>
        <w:rPr>
          <w:b/>
        </w:rPr>
        <w:t xml:space="preserve">✅ Sem Custo de Pessoa - </w:t>
      </w:r>
      <w:r>
        <w:t>Robô trabalha 24/7 sem salário, sem benefício, sem reclamação</w:t>
      </w:r>
    </w:p>
    <w:p>
      <w:r>
        <w:rPr>
          <w:b/>
        </w:rPr>
        <w:t xml:space="preserve">✅ Sem Erros - </w:t>
      </w:r>
      <w:r>
        <w:t>Sistema não esquece, não erra, não tem dia ruim</w:t>
      </w:r>
    </w:p>
    <w:p>
      <w:r>
        <w:rPr>
          <w:b/>
        </w:rPr>
        <w:t xml:space="preserve">✅ Recupera Clientes - </w:t>
      </w:r>
      <w:r>
        <w:t>30-50% de clientes 'mortos' voltam com remarketing automático</w:t>
      </w:r>
    </w:p>
    <w:p>
      <w:r>
        <w:rPr>
          <w:b/>
        </w:rPr>
        <w:t xml:space="preserve">✅ Comunica Bem - </w:t>
      </w:r>
      <w:r>
        <w:t>WhatsApp = 90% de abertura (email só tem 20%)</w:t>
      </w:r>
    </w:p>
    <w:p>
      <w:r>
        <w:rPr>
          <w:b/>
        </w:rPr>
        <w:t xml:space="preserve">✅ Mais Vendas - </w:t>
      </w:r>
      <w:r>
        <w:t>Corretores focam 100% em vender, não em digitar</w:t>
      </w:r>
    </w:p>
    <w:p>
      <w:r>
        <w:rPr>
          <w:b/>
        </w:rPr>
        <w:t xml:space="preserve">✅ Controle Total - </w:t>
      </w:r>
      <w:r>
        <w:t>Você é dono do CRM, dados, tudo. Sem dependência</w:t>
      </w:r>
    </w:p>
    <w:p>
      <w:r>
        <w:rPr>
          <w:b/>
        </w:rPr>
        <w:t xml:space="preserve">✅ Paga a Si Mesmo - </w:t>
      </w:r>
      <w:r>
        <w:t>ROI em 1 dia (custa R$ 165/mês, traz R$ 7.000+/mês)</w:t>
      </w:r>
    </w:p>
    <w:p>
      <w:r>
        <w:br w:type="page"/>
      </w:r>
    </w:p>
    <w:p>
      <w:pPr>
        <w:pStyle w:val="Heading1"/>
      </w:pPr>
      <w:r>
        <w:t>🚀 PRÓXIMOS PASSOS</w:t>
      </w:r>
    </w:p>
    <w:p>
      <w:pPr>
        <w:pStyle w:val="ListBullet"/>
      </w:pPr>
      <w:r>
        <w:t>1. Você aprova essa abordagem? (SIM / NÃO / Dúvida)</w:t>
      </w:r>
    </w:p>
    <w:p>
      <w:pPr>
        <w:pStyle w:val="ListBullet"/>
      </w:pPr>
      <w:r>
        <w:t>2. Confirmamos informações do Jetimob (access, formulários)</w:t>
      </w:r>
    </w:p>
    <w:p>
      <w:pPr>
        <w:pStyle w:val="ListBullet"/>
      </w:pPr>
      <w:r>
        <w:t>3. Agendamos kickoff meeting</w:t>
      </w:r>
    </w:p>
    <w:p>
      <w:pPr>
        <w:pStyle w:val="ListBullet"/>
      </w:pPr>
      <w:r>
        <w:t>4. Começamos Semana 1</w:t>
      </w:r>
    </w:p>
    <w:p/>
    <w:p/>
    <w:p>
      <w:pPr>
        <w:pStyle w:val="Heading2"/>
      </w:pPr>
      <w:r>
        <w:t>📌 RESUMO EM UMA FRASE</w:t>
      </w:r>
    </w:p>
    <w:p>
      <w:r>
        <w:rPr>
          <w:b/>
          <w:color w:val="58A6FF"/>
          <w:sz w:val="24"/>
        </w:rPr>
        <w:t>Um gerente de vendas digital (robô) que trabalha 24/7, envia mensagens automáticas, gerencia contratos, e traz clientes esquecidos de volta — tudo conectado ao seu site e CRM.</w:t>
      </w:r>
    </w:p>
    <w:p>
      <w:r>
        <w:br w:type="page"/>
      </w:r>
    </w:p>
    <w:p>
      <w:pPr>
        <w:pStyle w:val="Heading1"/>
      </w:pPr>
      <w:r>
        <w:t>📞 CONTATO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👤 Empresa</w:t>
            </w:r>
          </w:p>
        </w:tc>
        <w:tc>
          <w:tcPr>
            <w:tcW w:type="dxa" w:w="4968"/>
          </w:tcPr>
          <w:p>
            <w:r>
              <w:t>Tauri Tecnologia</w:t>
            </w:r>
          </w:p>
        </w:tc>
      </w:tr>
      <w:tr>
        <w:tc>
          <w:tcPr>
            <w:tcW w:type="dxa" w:w="4968"/>
          </w:tcPr>
          <w:p>
            <w:r>
              <w:t>📧 Email</w:t>
            </w:r>
          </w:p>
        </w:tc>
        <w:tc>
          <w:tcPr>
            <w:tcW w:type="dxa" w:w="4968"/>
          </w:tcPr>
          <w:p>
            <w:r>
              <w:t>romulo@tauritecnologia.com.br</w:t>
            </w:r>
          </w:p>
        </w:tc>
      </w:tr>
      <w:tr>
        <w:tc>
          <w:tcPr>
            <w:tcW w:type="dxa" w:w="4968"/>
          </w:tcPr>
          <w:p>
            <w:r>
              <w:t>📱 WhatsApp</w:t>
            </w:r>
          </w:p>
        </w:tc>
        <w:tc>
          <w:tcPr>
            <w:tcW w:type="dxa" w:w="4968"/>
          </w:tcPr>
          <w:p>
            <w:r>
              <w:t>(41) 98519-7035</w:t>
            </w:r>
          </w:p>
        </w:tc>
      </w:tr>
      <w:tr>
        <w:tc>
          <w:tcPr>
            <w:tcW w:type="dxa" w:w="4968"/>
          </w:tcPr>
          <w:p>
            <w:r>
              <w:t>📅 Data</w:t>
            </w:r>
          </w:p>
        </w:tc>
        <w:tc>
          <w:tcPr>
            <w:tcW w:type="dxa" w:w="4968"/>
          </w:tcPr>
          <w:p>
            <w:r>
              <w:t>30 de julho de 2026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
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8A6FF"/>
          <w:sz w:val="72"/>
        </w:rPr>
        <w:t>ASSESSMENT TÉCNICO</w:t>
      </w:r>
    </w:p>
    <w:p>
      <w:pPr>
        <w:spacing w:before="120"/>
        <w:jc w:val="center"/>
      </w:pPr>
      <w:r>
        <w:rPr>
          <w:sz w:val="32"/>
        </w:rPr>
        <w:t>CRM YesMyHome + n8n + Remarketing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Data</w:t>
            </w:r>
          </w:p>
        </w:tc>
        <w:tc>
          <w:tcPr>
            <w:tcW w:type="dxa" w:w="4680"/>
          </w:tcPr>
          <w:p>
            <w:r>
              <w:t>30 de julho de 2026</w:t>
            </w:r>
          </w:p>
        </w:tc>
      </w:tr>
      <w:tr>
        <w:tc>
          <w:tcPr>
            <w:tcW w:type="dxa" w:w="4680"/>
          </w:tcPr>
          <w:p>
            <w:r>
              <w:t>Cliente</w:t>
            </w:r>
          </w:p>
        </w:tc>
        <w:tc>
          <w:tcPr>
            <w:tcW w:type="dxa" w:w="4680"/>
          </w:tcPr>
          <w:p>
            <w:r>
              <w:t>YesMyHome Negociações Imobiliárias</w:t>
            </w:r>
          </w:p>
        </w:tc>
      </w:tr>
      <w:tr>
        <w:tc>
          <w:tcPr>
            <w:tcW w:type="dxa" w:w="4680"/>
          </w:tcPr>
          <w:p>
            <w:r>
              <w:t>Escopo</w:t>
            </w:r>
          </w:p>
        </w:tc>
        <w:tc>
          <w:tcPr>
            <w:tcW w:type="dxa" w:w="4680"/>
          </w:tcPr>
          <w:p>
            <w:r>
              <w:t>Personalização + Integração + Automação</w:t>
            </w:r>
          </w:p>
        </w:tc>
      </w:tr>
      <w:tr>
        <w:tc>
          <w:tcPr>
            <w:tcW w:type="dxa" w:w="4680"/>
          </w:tcPr>
          <w:p>
            <w:r>
              <w:t>Timeline</w:t>
            </w:r>
          </w:p>
        </w:tc>
        <w:tc>
          <w:tcPr>
            <w:tcW w:type="dxa" w:w="4680"/>
          </w:tcPr>
          <w:p>
            <w:r>
              <w:t>3-4 semanas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Pronto para Implementação</w:t>
            </w:r>
          </w:p>
        </w:tc>
      </w:tr>
    </w:tbl>
    <w:p>
      <w:r>
        <w:br w:type="page"/>
      </w:r>
    </w:p>
    <w:p>
      <w:pPr>
        <w:pStyle w:val="Heading1"/>
      </w:pPr>
      <w:r>
        <w:t>ÍNDICE</w:t>
      </w:r>
    </w:p>
    <w:p>
      <w:pPr>
        <w:pStyle w:val="ListBullet"/>
      </w:pPr>
      <w:r>
        <w:t>1. Visão Geral</w:t>
      </w:r>
    </w:p>
    <w:p>
      <w:pPr>
        <w:pStyle w:val="ListBullet"/>
      </w:pPr>
      <w:r>
        <w:t>2. Personalização do CRM Laravel</w:t>
      </w:r>
    </w:p>
    <w:p>
      <w:pPr>
        <w:pStyle w:val="ListBullet"/>
      </w:pPr>
      <w:r>
        <w:t>3. Integração com Site Jetimob</w:t>
      </w:r>
    </w:p>
    <w:p>
      <w:pPr>
        <w:pStyle w:val="ListBullet"/>
      </w:pPr>
      <w:r>
        <w:t>4. Arquitetura n8n para Remarketing</w:t>
      </w:r>
    </w:p>
    <w:p>
      <w:pPr>
        <w:pStyle w:val="ListBullet"/>
      </w:pPr>
      <w:r>
        <w:t>5. Fluxos de Automação Detalhados</w:t>
      </w:r>
    </w:p>
    <w:p>
      <w:pPr>
        <w:pStyle w:val="ListBullet"/>
      </w:pPr>
      <w:r>
        <w:t>6. Timeline de Implementação</w:t>
      </w:r>
    </w:p>
    <w:p>
      <w:pPr>
        <w:pStyle w:val="ListBullet"/>
      </w:pPr>
      <w:r>
        <w:t>7. Riscos e Mitigação</w:t>
      </w:r>
    </w:p>
    <w:p>
      <w:pPr>
        <w:pStyle w:val="ListBullet"/>
      </w:pPr>
      <w:r>
        <w:t>8. Próximos Passos</w:t>
      </w:r>
    </w:p>
    <w:p>
      <w:r>
        <w:br w:type="page"/>
      </w:r>
    </w:p>
    <w:p>
      <w:pPr>
        <w:pStyle w:val="Heading1"/>
      </w:pPr>
      <w:r>
        <w:t>1. VISÃO GERAL</w:t>
      </w:r>
    </w:p>
    <w:p>
      <w:pPr>
        <w:pStyle w:val="Heading2"/>
      </w:pPr>
      <w:r>
        <w:t>1.1 Objetivo</w:t>
      </w:r>
    </w:p>
    <w:p>
      <w:r>
        <w:t>Implementar um sistema integrado de gestão de leads imobiliários que:</w:t>
      </w:r>
    </w:p>
    <w:p>
      <w:pPr>
        <w:pStyle w:val="ListBullet"/>
      </w:pPr>
      <w:r>
        <w:t>Captura automática de leads do site yesmyhome.com.br (Jetimob)</w:t>
      </w:r>
    </w:p>
    <w:p>
      <w:pPr>
        <w:pStyle w:val="ListBullet"/>
      </w:pPr>
      <w:r>
        <w:t>Centraliza todos os leads em um CRM Laravel personalizável</w:t>
      </w:r>
    </w:p>
    <w:p>
      <w:pPr>
        <w:pStyle w:val="ListBullet"/>
      </w:pPr>
      <w:r>
        <w:t>Envia mensagens automáticas (SMS, Email, WhatsApp)</w:t>
      </w:r>
    </w:p>
    <w:p>
      <w:pPr>
        <w:pStyle w:val="ListBullet"/>
      </w:pPr>
      <w:r>
        <w:t>Realiza análise inteligente com Claude IA</w:t>
      </w:r>
    </w:p>
    <w:p>
      <w:pPr>
        <w:pStyle w:val="ListBullet"/>
      </w:pPr>
      <w:r>
        <w:t>Executa remarketing automático via n8n</w:t>
      </w:r>
    </w:p>
    <w:p>
      <w:pPr>
        <w:pStyle w:val="ListBullet"/>
      </w:pPr>
      <w:r>
        <w:t>Aumenta conversão com follow-ups programados</w:t>
      </w:r>
    </w:p>
    <w:p>
      <w:pPr>
        <w:pStyle w:val="Heading2"/>
      </w:pPr>
      <w:r>
        <w:t>1.2 Arquitetura Geral</w:t>
      </w:r>
    </w:p>
    <w:p>
      <w:r>
        <w:rPr>
          <w:b/>
        </w:rPr>
        <w:t>Fluxo Completo:</w:t>
        <w:br/>
      </w:r>
    </w:p>
    <w:p>
      <w:pPr>
        <w:pStyle w:val="ListBullet"/>
      </w:pPr>
      <w:r>
        <w:t>Site Jetimob → CRM Laravel → n8n → Claude AI → WhatsApp/Email/SMS</w:t>
      </w:r>
    </w:p>
    <w:p>
      <w:pPr>
        <w:pStyle w:val="Heading2"/>
      </w:pPr>
      <w:r>
        <w:t>1.3 Tecnologias</w:t>
      </w:r>
    </w:p>
    <w:p>
      <w:pPr>
        <w:pStyle w:val="ListBullet"/>
      </w:pPr>
      <w:r>
        <w:t>Backend: Laravel 12 (PHP 8.5.9)</w:t>
      </w:r>
    </w:p>
    <w:p>
      <w:pPr>
        <w:pStyle w:val="ListBullet"/>
      </w:pPr>
      <w:r>
        <w:t>Frontend: Blade Templates + Bootstrap 5</w:t>
      </w:r>
    </w:p>
    <w:p>
      <w:pPr>
        <w:pStyle w:val="ListBullet"/>
      </w:pPr>
      <w:r>
        <w:t>Banco: SQLite (desenvolvimento) / PostgreSQL (produção)</w:t>
      </w:r>
    </w:p>
    <w:p>
      <w:pPr>
        <w:pStyle w:val="ListBullet"/>
      </w:pPr>
      <w:r>
        <w:t>Automação: n8n (self-hosted)</w:t>
      </w:r>
    </w:p>
    <w:p>
      <w:pPr>
        <w:pStyle w:val="ListBullet"/>
      </w:pPr>
      <w:r>
        <w:t>IA: Claude API (Haiku/Sonnet)</w:t>
      </w:r>
    </w:p>
    <w:p>
      <w:pPr>
        <w:pStyle w:val="ListBullet"/>
      </w:pPr>
      <w:r>
        <w:t>Mensageria: WhatsApp Business API Official</w:t>
      </w:r>
    </w:p>
    <w:p>
      <w:pPr>
        <w:pStyle w:val="ListBullet"/>
      </w:pPr>
      <w:r>
        <w:t>Email: Resend</w:t>
      </w:r>
    </w:p>
    <w:p>
      <w:pPr>
        <w:pStyle w:val="ListBullet"/>
      </w:pPr>
      <w:r>
        <w:t>Node.js: Backend de processamento (localhost:5000)</w:t>
      </w:r>
    </w:p>
    <w:p>
      <w:r>
        <w:br w:type="page"/>
      </w:r>
    </w:p>
    <w:p>
      <w:pPr>
        <w:pStyle w:val="Heading1"/>
      </w:pPr>
      <w:r>
        <w:t>2. PERSONALIZAÇÃO DO CRM LARAVEL</w:t>
      </w:r>
    </w:p>
    <w:p>
      <w:pPr>
        <w:pStyle w:val="Heading2"/>
      </w:pPr>
      <w:r>
        <w:t>2.1 Estrutura Base (Krayin)</w:t>
      </w:r>
    </w:p>
    <w:p>
      <w:r>
        <w:t>O CRM utiliza o Krayin, um framework Laravel baseado em pacotes que permite modular e extensível.</w:t>
      </w:r>
    </w:p>
    <w:p>
      <w:pPr>
        <w:pStyle w:val="Heading2"/>
      </w:pPr>
      <w:r>
        <w:t>2.2 Customizações Necessárias</w:t>
      </w:r>
    </w:p>
    <w:p>
      <w:pPr>
        <w:pStyle w:val="Heading3"/>
      </w:pPr>
      <w:r>
        <w:t>2.2.1 Modelo de Dados - Leads</w:t>
      </w:r>
    </w:p>
    <w:p>
      <w:r>
        <w:t>Campos principais a serem adicionados/customizados:</w:t>
      </w:r>
    </w:p>
    <w:p>
      <w:pPr>
        <w:pStyle w:val="ListBullet"/>
      </w:pPr>
      <w:r>
        <w:t>name (nome completo)</w:t>
      </w:r>
    </w:p>
    <w:p>
      <w:pPr>
        <w:pStyle w:val="ListBullet"/>
      </w:pPr>
      <w:r>
        <w:t>email (email do cliente)</w:t>
      </w:r>
    </w:p>
    <w:p>
      <w:pPr>
        <w:pStyle w:val="ListBullet"/>
      </w:pPr>
      <w:r>
        <w:t>phone (telefone com país)</w:t>
      </w:r>
    </w:p>
    <w:p>
      <w:pPr>
        <w:pStyle w:val="ListBullet"/>
      </w:pPr>
      <w:r>
        <w:t>whatsapp (WhatsApp com país)</w:t>
      </w:r>
    </w:p>
    <w:p>
      <w:pPr>
        <w:pStyle w:val="ListBullet"/>
      </w:pPr>
      <w:r>
        <w:t>property_type (tipo de imóvel: apartamento, casa, terreno, etc)</w:t>
      </w:r>
    </w:p>
    <w:p>
      <w:pPr>
        <w:pStyle w:val="ListBullet"/>
      </w:pPr>
      <w:r>
        <w:t>operation_type (tipo de operação: compra, aluguel, venda)</w:t>
      </w:r>
    </w:p>
    <w:p>
      <w:pPr>
        <w:pStyle w:val="ListBullet"/>
      </w:pPr>
      <w:r>
        <w:t>budget (orçamento em reais)</w:t>
      </w:r>
    </w:p>
    <w:p>
      <w:pPr>
        <w:pStyle w:val="ListBullet"/>
      </w:pPr>
      <w:r>
        <w:t>location (localização desejada)</w:t>
      </w:r>
    </w:p>
    <w:p>
      <w:pPr>
        <w:pStyle w:val="ListBullet"/>
      </w:pPr>
      <w:r>
        <w:t>notes (observações internas)</w:t>
      </w:r>
    </w:p>
    <w:p>
      <w:pPr>
        <w:pStyle w:val="ListBullet"/>
      </w:pPr>
      <w:r>
        <w:t>source (origem do lead: site, telefone, whatsapp, etc)</w:t>
      </w:r>
    </w:p>
    <w:p>
      <w:pPr>
        <w:pStyle w:val="ListBullet"/>
      </w:pPr>
      <w:r>
        <w:t>status (novo, conversando, visitando, proposta, fechado)</w:t>
      </w:r>
    </w:p>
    <w:p>
      <w:pPr>
        <w:pStyle w:val="ListBullet"/>
      </w:pPr>
      <w:r>
        <w:t>ai_score (score de 0-100 da IA)</w:t>
      </w:r>
    </w:p>
    <w:p>
      <w:pPr>
        <w:pStyle w:val="ListBullet"/>
      </w:pPr>
      <w:r>
        <w:t>ai_analysis (análise textual da IA)</w:t>
      </w:r>
    </w:p>
    <w:p>
      <w:pPr>
        <w:pStyle w:val="ListBullet"/>
      </w:pPr>
      <w:r>
        <w:t>assigned_to (agente responsável)</w:t>
      </w:r>
    </w:p>
    <w:p>
      <w:pPr>
        <w:pStyle w:val="ListBullet"/>
      </w:pPr>
      <w:r>
        <w:t>last_contact (última interação)</w:t>
      </w:r>
    </w:p>
    <w:p>
      <w:pPr>
        <w:pStyle w:val="ListBullet"/>
      </w:pPr>
      <w:r>
        <w:t>next_followup (próximo follow-up agendado)</w:t>
      </w:r>
    </w:p>
    <w:p>
      <w:pPr>
        <w:pStyle w:val="Heading3"/>
      </w:pPr>
      <w:r>
        <w:t>2.2.2 Customizações de Interface</w:t>
      </w:r>
    </w:p>
    <w:p>
      <w:r>
        <w:rPr>
          <w:b/>
        </w:rPr>
        <w:t xml:space="preserve">Dashboard: </w:t>
      </w:r>
    </w:p>
    <w:p>
      <w:pPr>
        <w:pStyle w:val="ListBullet"/>
      </w:pPr>
      <w:r>
        <w:t>Gráfico de leads por status (novo/conversando/fechado)</w:t>
      </w:r>
    </w:p>
    <w:p>
      <w:pPr>
        <w:pStyle w:val="ListBullet"/>
      </w:pPr>
      <w:r>
        <w:t>KPIs: total de leads, conversão %, segups pendentes</w:t>
      </w:r>
    </w:p>
    <w:p>
      <w:pPr>
        <w:pStyle w:val="ListBullet"/>
      </w:pPr>
      <w:r>
        <w:t>Últimos leads criados (tempo real)</w:t>
      </w:r>
    </w:p>
    <w:p>
      <w:pPr>
        <w:pStyle w:val="ListBullet"/>
      </w:pPr>
      <w:r>
        <w:t>Score médio dos leads</w:t>
      </w:r>
    </w:p>
    <w:p>
      <w:r>
        <w:rPr>
          <w:b/>
        </w:rPr>
        <w:t xml:space="preserve">Listagem de Leads: </w:t>
      </w:r>
    </w:p>
    <w:p>
      <w:pPr>
        <w:pStyle w:val="ListBullet"/>
      </w:pPr>
      <w:r>
        <w:t>Filtros avançados (status, tipo, orçamento, data)</w:t>
      </w:r>
    </w:p>
    <w:p>
      <w:pPr>
        <w:pStyle w:val="ListBullet"/>
      </w:pPr>
      <w:r>
        <w:t>Busca por nome/email/telefone</w:t>
      </w:r>
    </w:p>
    <w:p>
      <w:pPr>
        <w:pStyle w:val="ListBullet"/>
      </w:pPr>
      <w:r>
        <w:t>Bulk actions (mudar status, atribuir, etc)</w:t>
      </w:r>
    </w:p>
    <w:p>
      <w:pPr>
        <w:pStyle w:val="ListBullet"/>
      </w:pPr>
      <w:r>
        <w:t>Exportar para Excel/CSV</w:t>
      </w:r>
    </w:p>
    <w:p>
      <w:r>
        <w:rPr>
          <w:b/>
        </w:rPr>
        <w:t xml:space="preserve">Detalhe do Lead: </w:t>
      </w:r>
    </w:p>
    <w:p>
      <w:pPr>
        <w:pStyle w:val="ListBullet"/>
      </w:pPr>
      <w:r>
        <w:t>Timeline completa de interações</w:t>
      </w:r>
    </w:p>
    <w:p>
      <w:pPr>
        <w:pStyle w:val="ListBullet"/>
      </w:pPr>
      <w:r>
        <w:t>Análise IA com badges de propensão</w:t>
      </w:r>
    </w:p>
    <w:p>
      <w:pPr>
        <w:pStyle w:val="ListBullet"/>
      </w:pPr>
      <w:r>
        <w:t>Histórico de mensagens (SMS/Email/WhatsApp)</w:t>
      </w:r>
    </w:p>
    <w:p>
      <w:pPr>
        <w:pStyle w:val="ListBullet"/>
      </w:pPr>
      <w:r>
        <w:t>Notas internas com timestamp</w:t>
      </w:r>
    </w:p>
    <w:p>
      <w:pPr>
        <w:pStyle w:val="ListBullet"/>
      </w:pPr>
      <w:r>
        <w:t>Agendador de follow-up</w:t>
      </w:r>
    </w:p>
    <w:p>
      <w:pPr>
        <w:pStyle w:val="Heading3"/>
      </w:pPr>
      <w:r>
        <w:t>2.2.3 Controllers e Rotas</w:t>
      </w:r>
    </w:p>
    <w:p>
      <w:r>
        <w:t>Rotas API a serem criadas/modificadas: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Método</w:t>
            </w:r>
          </w:p>
        </w:tc>
        <w:tc>
          <w:tcPr>
            <w:tcW w:type="dxa" w:w="3120"/>
          </w:tcPr>
          <w:p>
            <w:r>
              <w:t>Rota</w:t>
            </w:r>
          </w:p>
        </w:tc>
        <w:tc>
          <w:tcPr>
            <w:tcW w:type="dxa" w:w="3120"/>
          </w:tcPr>
          <w:p>
            <w:r>
              <w:t>Função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/api/webhook/create-lead</w:t>
            </w:r>
          </w:p>
        </w:tc>
        <w:tc>
          <w:tcPr>
            <w:tcW w:type="dxa" w:w="3120"/>
          </w:tcPr>
          <w:p>
            <w:r>
              <w:t>Recebe lead do Jetimob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/api/leads</w:t>
            </w:r>
          </w:p>
        </w:tc>
        <w:tc>
          <w:tcPr>
            <w:tcW w:type="dxa" w:w="3120"/>
          </w:tcPr>
          <w:p>
            <w:r>
              <w:t>Lista todos os leads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/api/leads/{id}</w:t>
            </w:r>
          </w:p>
        </w:tc>
        <w:tc>
          <w:tcPr>
            <w:tcW w:type="dxa" w:w="3120"/>
          </w:tcPr>
          <w:p>
            <w:r>
              <w:t>Detalhes do lead</w:t>
            </w:r>
          </w:p>
        </w:tc>
      </w:tr>
      <w:tr>
        <w:tc>
          <w:tcPr>
            <w:tcW w:type="dxa" w:w="3120"/>
          </w:tcPr>
          <w:p>
            <w:r>
              <w:t>PUT</w:t>
            </w:r>
          </w:p>
        </w:tc>
        <w:tc>
          <w:tcPr>
            <w:tcW w:type="dxa" w:w="3120"/>
          </w:tcPr>
          <w:p>
            <w:r>
              <w:t>/api/leads/{id}</w:t>
            </w:r>
          </w:p>
        </w:tc>
        <w:tc>
          <w:tcPr>
            <w:tcW w:type="dxa" w:w="3120"/>
          </w:tcPr>
          <w:p>
            <w:r>
              <w:t>Atualiza lead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/api/leads/{id}/message</w:t>
            </w:r>
          </w:p>
        </w:tc>
        <w:tc>
          <w:tcPr>
            <w:tcW w:type="dxa" w:w="3120"/>
          </w:tcPr>
          <w:p>
            <w:r>
              <w:t>Envia mensagem manual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/api/leads/{id}/followup</w:t>
            </w:r>
          </w:p>
        </w:tc>
        <w:tc>
          <w:tcPr>
            <w:tcW w:type="dxa" w:w="3120"/>
          </w:tcPr>
          <w:p>
            <w:r>
              <w:t>Agenda follow-up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/api/analytics</w:t>
            </w:r>
          </w:p>
        </w:tc>
        <w:tc>
          <w:tcPr>
            <w:tcW w:type="dxa" w:w="3120"/>
          </w:tcPr>
          <w:p>
            <w:r>
              <w:t>Retorna métricas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/api/webhook/n8n</w:t>
            </w:r>
          </w:p>
        </w:tc>
        <w:tc>
          <w:tcPr>
            <w:tcW w:type="dxa" w:w="3120"/>
          </w:tcPr>
          <w:p>
            <w:r>
              <w:t>Recebe resposta do n8n</w:t>
            </w:r>
          </w:p>
        </w:tc>
      </w:tr>
    </w:tbl>
    <w:p>
      <w:pPr>
        <w:pStyle w:val="Heading3"/>
      </w:pPr>
      <w:r>
        <w:t>2.2.4 Modelos Eloquent</w:t>
      </w:r>
    </w:p>
    <w:p>
      <w:r>
        <w:rPr>
          <w:b/>
        </w:rPr>
        <w:t xml:space="preserve">Lead: </w:t>
      </w:r>
      <w:r>
        <w:t>Modelo principal com relações para Messages, FollowUps, AIAnalysis</w:t>
      </w:r>
    </w:p>
    <w:p>
      <w:r>
        <w:rPr>
          <w:b/>
        </w:rPr>
        <w:t xml:space="preserve">Message: </w:t>
      </w:r>
      <w:r>
        <w:t>Registra SMS, Email, WhatsApp enviados</w:t>
      </w:r>
    </w:p>
    <w:p>
      <w:r>
        <w:rPr>
          <w:b/>
        </w:rPr>
        <w:t xml:space="preserve">FollowUp: </w:t>
      </w:r>
      <w:r>
        <w:t>Agendamentos de follow-ups</w:t>
      </w:r>
    </w:p>
    <w:p>
      <w:r>
        <w:rPr>
          <w:b/>
        </w:rPr>
        <w:t xml:space="preserve">AIAnalysis: </w:t>
      </w:r>
      <w:r>
        <w:t>Armazena análise completa da Claude</w:t>
      </w:r>
    </w:p>
    <w:p>
      <w:r>
        <w:rPr>
          <w:b/>
        </w:rPr>
        <w:t xml:space="preserve">User: </w:t>
      </w:r>
      <w:r>
        <w:t>Agentes/equipe com permissões</w:t>
      </w:r>
    </w:p>
    <w:p>
      <w:r>
        <w:rPr>
          <w:b/>
        </w:rPr>
        <w:t xml:space="preserve">LeadTag: </w:t>
      </w:r>
      <w:r>
        <w:t>Tags para categorizar leads</w:t>
      </w:r>
    </w:p>
    <w:p>
      <w:r>
        <w:br w:type="page"/>
      </w:r>
    </w:p>
    <w:p>
      <w:pPr>
        <w:pStyle w:val="Heading1"/>
      </w:pPr>
      <w:r>
        <w:t>3. INTEGRAÇÃO COM SITE JETIMOB</w:t>
      </w:r>
    </w:p>
    <w:p>
      <w:pPr>
        <w:pStyle w:val="Heading2"/>
      </w:pPr>
      <w:r>
        <w:t>3.1 Arquitetura de Integração</w:t>
      </w:r>
    </w:p>
    <w:p>
      <w:r>
        <w:rPr>
          <w:b/>
        </w:rPr>
        <w:t xml:space="preserve">Passo 1: </w:t>
      </w:r>
      <w:r>
        <w:t>Cliente preenche formulário no site (yesmyhome.com.br)</w:t>
      </w:r>
    </w:p>
    <w:p>
      <w:r>
        <w:rPr>
          <w:b/>
        </w:rPr>
        <w:t xml:space="preserve">Passo 2: </w:t>
      </w:r>
      <w:r>
        <w:t>Formulário faz POST para nosso endpoint webhook</w:t>
      </w:r>
    </w:p>
    <w:p>
      <w:r>
        <w:rPr>
          <w:b/>
        </w:rPr>
        <w:t xml:space="preserve">Passo 3: </w:t>
      </w:r>
      <w:r>
        <w:t>CRM recebe dados e cria lead no banco</w:t>
      </w:r>
    </w:p>
    <w:p>
      <w:r>
        <w:rPr>
          <w:b/>
        </w:rPr>
        <w:t xml:space="preserve">Passo 4: </w:t>
      </w:r>
      <w:r>
        <w:t>Dispara automação n8n via webhook</w:t>
      </w:r>
    </w:p>
    <w:p>
      <w:r>
        <w:rPr>
          <w:b/>
        </w:rPr>
        <w:t xml:space="preserve">Passo 5: </w:t>
      </w:r>
      <w:r>
        <w:t>N8n envia mensagens automáticas</w:t>
      </w:r>
    </w:p>
    <w:p>
      <w:r>
        <w:rPr>
          <w:b/>
        </w:rPr>
        <w:t xml:space="preserve">Passo 6: </w:t>
      </w:r>
      <w:r>
        <w:t>Lead aparece no dashboard do CRM</w:t>
      </w:r>
    </w:p>
    <w:p>
      <w:pPr>
        <w:pStyle w:val="Heading2"/>
      </w:pPr>
      <w:r>
        <w:t>3.2 Endpoint Webhook</w:t>
      </w:r>
    </w:p>
    <w:p>
      <w:r>
        <w:t>URL do Webhook (em produção):</w:t>
      </w:r>
    </w:p>
    <w:p>
      <w:r>
        <w:rPr>
          <w:rFonts w:ascii="Courier New" w:hAnsi="Courier New"/>
          <w:sz w:val="20"/>
        </w:rPr>
        <w:t>https://seu-dominio.com/api/webhook/create-lead</w:t>
      </w:r>
    </w:p>
    <w:p/>
    <w:p>
      <w:r>
        <w:t>Método: POST</w:t>
      </w:r>
    </w:p>
    <w:p>
      <w:r>
        <w:t>Headers esperados:</w:t>
      </w:r>
    </w:p>
    <w:p>
      <w:pPr>
        <w:pStyle w:val="ListBullet"/>
      </w:pPr>
      <w:r>
        <w:t>Content-Type: application/json</w:t>
      </w:r>
    </w:p>
    <w:p/>
    <w:p>
      <w:r>
        <w:t>Body esperado (exemplo):</w:t>
      </w:r>
    </w:p>
    <w:p>
      <w:r>
        <w:rPr>
          <w:rFonts w:ascii="Courier New" w:hAnsi="Courier New"/>
          <w:sz w:val="18"/>
        </w:rPr>
        <w:t>{</w:t>
        <w:br/>
        <w:t xml:space="preserve">  "name": "João Silva",</w:t>
        <w:br/>
        <w:t xml:space="preserve">  "email": "joao@email.com",</w:t>
        <w:br/>
        <w:t xml:space="preserve">  "phone": "+5541999999999",</w:t>
        <w:br/>
        <w:t xml:space="preserve">  "whatsapp": "+5541999999999",</w:t>
        <w:br/>
        <w:t xml:space="preserve">  "property_type": "apartment",</w:t>
        <w:br/>
        <w:t xml:space="preserve">  "operation_type": "sale",</w:t>
        <w:br/>
        <w:t xml:space="preserve">  "budget": 500000,</w:t>
        <w:br/>
        <w:t xml:space="preserve">  "location": "Curitiba, PR",</w:t>
        <w:br/>
        <w:t xml:space="preserve">  "notes": "Interessado em apartamento 3 quartos"</w:t>
        <w:br/>
        <w:t>}</w:t>
      </w:r>
    </w:p>
    <w:p>
      <w:pPr>
        <w:pStyle w:val="Heading2"/>
      </w:pPr>
      <w:r>
        <w:t>3.3 Como Configurar no Jetimob</w:t>
      </w:r>
    </w:p>
    <w:p>
      <w:pPr>
        <w:pStyle w:val="ListBullet"/>
      </w:pPr>
      <w:r>
        <w:t>Acessar painel do Jetimob (admin area)</w:t>
      </w:r>
    </w:p>
    <w:p>
      <w:pPr>
        <w:pStyle w:val="ListBullet"/>
      </w:pPr>
      <w:r>
        <w:t>Ir em Integrações ou Webhooks</w:t>
      </w:r>
    </w:p>
    <w:p>
      <w:pPr>
        <w:pStyle w:val="ListBullet"/>
      </w:pPr>
      <w:r>
        <w:t>Criar novo webhook</w:t>
      </w:r>
    </w:p>
    <w:p>
      <w:pPr>
        <w:pStyle w:val="ListBullet"/>
      </w:pPr>
      <w:r>
        <w:t>URL: https://seu-dominio.com/api/webhook/create-lead</w:t>
      </w:r>
    </w:p>
    <w:p>
      <w:pPr>
        <w:pStyle w:val="ListBullet"/>
      </w:pPr>
      <w:r>
        <w:t>Evento: Quando formulário for submetido</w:t>
      </w:r>
    </w:p>
    <w:p>
      <w:pPr>
        <w:pStyle w:val="ListBullet"/>
      </w:pPr>
      <w:r>
        <w:t>Método: POST</w:t>
      </w:r>
    </w:p>
    <w:p>
      <w:pPr>
        <w:pStyle w:val="ListBullet"/>
      </w:pPr>
      <w:r>
        <w:t>Mapear campos do formulário Jetimob para nosso JSON</w:t>
      </w:r>
    </w:p>
    <w:p>
      <w:pPr>
        <w:pStyle w:val="ListBullet"/>
      </w:pPr>
      <w:r>
        <w:t>Testar webhook (enviar lead de teste)</w:t>
      </w:r>
    </w:p>
    <w:p>
      <w:pPr>
        <w:pStyle w:val="ListBullet"/>
      </w:pPr>
      <w:r>
        <w:t>Ativar webhook em produção</w:t>
      </w:r>
    </w:p>
    <w:p>
      <w:pPr>
        <w:pStyle w:val="Heading2"/>
      </w:pPr>
      <w:r>
        <w:t>3.4 Mapeamento de Campos Jetimob → CRM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Campo Jetimob</w:t>
            </w:r>
          </w:p>
        </w:tc>
        <w:tc>
          <w:tcPr>
            <w:tcW w:type="dxa" w:w="3120"/>
          </w:tcPr>
          <w:p>
            <w:r>
              <w:t>Campo CRM</w:t>
            </w:r>
          </w:p>
        </w:tc>
        <w:tc>
          <w:tcPr>
            <w:tcW w:type="dxa" w:w="3120"/>
          </w:tcPr>
          <w:p>
            <w:r>
              <w:t>Tipo</w:t>
            </w:r>
          </w:p>
        </w:tc>
      </w:tr>
      <w:tr>
        <w:tc>
          <w:tcPr>
            <w:tcW w:type="dxa" w:w="3120"/>
          </w:tcPr>
          <w:p>
            <w:r>
              <w:t>Nome</w:t>
            </w:r>
          </w:p>
        </w:tc>
        <w:tc>
          <w:tcPr>
            <w:tcW w:type="dxa" w:w="3120"/>
          </w:tcPr>
          <w:p>
            <w:r>
              <w:t>name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</w:tr>
      <w:tr>
        <w:tc>
          <w:tcPr>
            <w:tcW w:type="dxa" w:w="3120"/>
          </w:tcPr>
          <w:p>
            <w:r>
              <w:t>E-mail</w:t>
            </w:r>
          </w:p>
        </w:tc>
        <w:tc>
          <w:tcPr>
            <w:tcW w:type="dxa" w:w="3120"/>
          </w:tcPr>
          <w:p>
            <w:r>
              <w:t>email</w:t>
            </w:r>
          </w:p>
        </w:tc>
        <w:tc>
          <w:tcPr>
            <w:tcW w:type="dxa" w:w="3120"/>
          </w:tcPr>
          <w:p>
            <w:r>
              <w:t>Email</w:t>
            </w:r>
          </w:p>
        </w:tc>
      </w:tr>
      <w:tr>
        <w:tc>
          <w:tcPr>
            <w:tcW w:type="dxa" w:w="3120"/>
          </w:tcPr>
          <w:p>
            <w:r>
              <w:t>Telefone</w:t>
            </w:r>
          </w:p>
        </w:tc>
        <w:tc>
          <w:tcPr>
            <w:tcW w:type="dxa" w:w="3120"/>
          </w:tcPr>
          <w:p>
            <w:r>
              <w:t>phone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</w:tr>
      <w:tr>
        <w:tc>
          <w:tcPr>
            <w:tcW w:type="dxa" w:w="3120"/>
          </w:tcPr>
          <w:p>
            <w:r>
              <w:t>WhatsApp</w:t>
            </w:r>
          </w:p>
        </w:tc>
        <w:tc>
          <w:tcPr>
            <w:tcW w:type="dxa" w:w="3120"/>
          </w:tcPr>
          <w:p>
            <w:r>
              <w:t>whatsapp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</w:tr>
      <w:tr>
        <w:tc>
          <w:tcPr>
            <w:tcW w:type="dxa" w:w="3120"/>
          </w:tcPr>
          <w:p>
            <w:r>
              <w:t>Tipo de Imóvel</w:t>
            </w:r>
          </w:p>
        </w:tc>
        <w:tc>
          <w:tcPr>
            <w:tcW w:type="dxa" w:w="3120"/>
          </w:tcPr>
          <w:p>
            <w:r>
              <w:t>property_type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</w:tr>
      <w:tr>
        <w:tc>
          <w:tcPr>
            <w:tcW w:type="dxa" w:w="3120"/>
          </w:tcPr>
          <w:p>
            <w:r>
              <w:t>Tipo de Operação</w:t>
            </w:r>
          </w:p>
        </w:tc>
        <w:tc>
          <w:tcPr>
            <w:tcW w:type="dxa" w:w="3120"/>
          </w:tcPr>
          <w:p>
            <w:r>
              <w:t>operation_type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</w:tr>
      <w:tr>
        <w:tc>
          <w:tcPr>
            <w:tcW w:type="dxa" w:w="3120"/>
          </w:tcPr>
          <w:p>
            <w:r>
              <w:t>Mensagem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</w:tr>
      <w:tr>
        <w:tc>
          <w:tcPr>
            <w:tcW w:type="dxa" w:w="3120"/>
          </w:tcPr>
          <w:p>
            <w:r>
              <w:t>Data/Hora</w:t>
            </w:r>
          </w:p>
        </w:tc>
        <w:tc>
          <w:tcPr>
            <w:tcW w:type="dxa" w:w="3120"/>
          </w:tcPr>
          <w:p>
            <w:r>
              <w:t>created_at</w:t>
            </w:r>
          </w:p>
        </w:tc>
        <w:tc>
          <w:tcPr>
            <w:tcW w:type="dxa" w:w="3120"/>
          </w:tcPr>
          <w:p>
            <w:r>
              <w:t>DateTime</w:t>
            </w:r>
          </w:p>
        </w:tc>
      </w:tr>
    </w:tbl>
    <w:p>
      <w:r>
        <w:br w:type="page"/>
      </w:r>
    </w:p>
    <w:p>
      <w:pPr>
        <w:pStyle w:val="Heading1"/>
      </w:pPr>
      <w:r>
        <w:t>4. ARQUITETURA N8N PARA REMARKETING</w:t>
      </w:r>
    </w:p>
    <w:p>
      <w:pPr>
        <w:pStyle w:val="Heading2"/>
      </w:pPr>
      <w:r>
        <w:t>4.1 O Que é n8n?</w:t>
      </w:r>
    </w:p>
    <w:p>
      <w:r>
        <w:t>n8n é uma plataforma de automação open-source que permite criar workflows complexos sem código. Será instalado em seu servidor (self-hosted) e acionado por webhooks do CRM.</w:t>
      </w:r>
    </w:p>
    <w:p>
      <w:pPr>
        <w:pStyle w:val="Heading2"/>
      </w:pPr>
      <w:r>
        <w:t>4.2 Instalação e Configuração</w:t>
      </w:r>
    </w:p>
    <w:p>
      <w:pPr>
        <w:pStyle w:val="ListBullet"/>
      </w:pPr>
      <w:r>
        <w:t>Opção: Docker Compose (recomendado)</w:t>
      </w:r>
    </w:p>
    <w:p>
      <w:pPr>
        <w:pStyle w:val="ListBullet"/>
      </w:pPr>
      <w:r>
        <w:t>Porta: 5678 (acessível via n8n.seu-dominio.com)</w:t>
      </w:r>
    </w:p>
    <w:p>
      <w:pPr>
        <w:pStyle w:val="ListBullet"/>
      </w:pPr>
      <w:r>
        <w:t>Autenticação: Habilitada</w:t>
      </w:r>
    </w:p>
    <w:p>
      <w:pPr>
        <w:pStyle w:val="ListBullet"/>
      </w:pPr>
      <w:r>
        <w:t>Backups: Automáticos diários</w:t>
      </w:r>
    </w:p>
    <w:p>
      <w:pPr>
        <w:pStyle w:val="ListBullet"/>
      </w:pPr>
      <w:r>
        <w:t>Storage: Volume persistente (/home/node/.n8n)</w:t>
      </w:r>
    </w:p>
    <w:p>
      <w:pPr>
        <w:pStyle w:val="Heading2"/>
      </w:pPr>
      <w:r>
        <w:t>4.3 Conceitos de n8n</w:t>
      </w:r>
    </w:p>
    <w:p>
      <w:r>
        <w:rPr>
          <w:b/>
        </w:rPr>
        <w:t xml:space="preserve">Workflow: </w:t>
      </w:r>
      <w:r>
        <w:t>Fluxo de automação completo (ex: welcome sequence)</w:t>
      </w:r>
    </w:p>
    <w:p>
      <w:r>
        <w:rPr>
          <w:b/>
        </w:rPr>
        <w:t xml:space="preserve">Trigger: </w:t>
      </w:r>
      <w:r>
        <w:t>O que inicia o workflow (webhook do CRM, agendamento, etc)</w:t>
      </w:r>
    </w:p>
    <w:p>
      <w:r>
        <w:rPr>
          <w:b/>
        </w:rPr>
        <w:t xml:space="preserve">Node: </w:t>
      </w:r>
      <w:r>
        <w:t>Ação individual (enviar email, fazer API call, etc)</w:t>
      </w:r>
    </w:p>
    <w:p>
      <w:r>
        <w:rPr>
          <w:b/>
        </w:rPr>
        <w:t xml:space="preserve">Connection: </w:t>
      </w:r>
      <w:r>
        <w:t>Credenciais integradas (Claude API, Resend, etc)</w:t>
      </w:r>
    </w:p>
    <w:p>
      <w:pPr>
        <w:pStyle w:val="Heading2"/>
      </w:pPr>
      <w:r>
        <w:t>4.4 Workflows Principais</w:t>
      </w:r>
    </w:p>
    <w:p>
      <w:pPr>
        <w:pStyle w:val="ListBullet"/>
      </w:pPr>
      <w:r>
        <w:t>WF-01: Welcome Sequence (novo lead)</w:t>
      </w:r>
    </w:p>
    <w:p>
      <w:pPr>
        <w:pStyle w:val="ListBullet"/>
      </w:pPr>
      <w:r>
        <w:t>WF-02: 24h Follow-up (sem resposta)</w:t>
      </w:r>
    </w:p>
    <w:p>
      <w:pPr>
        <w:pStyle w:val="ListBullet"/>
      </w:pPr>
      <w:r>
        <w:t>WF-03: 48h Follow-up (sem resposta)</w:t>
      </w:r>
    </w:p>
    <w:p>
      <w:pPr>
        <w:pStyle w:val="ListBullet"/>
      </w:pPr>
      <w:r>
        <w:t>WF-04: 72h Follow-up (sem resposta)</w:t>
      </w:r>
    </w:p>
    <w:p>
      <w:pPr>
        <w:pStyle w:val="ListBullet"/>
      </w:pPr>
      <w:r>
        <w:t>WF-05: Lead Inativo 7 dias (remarketing)</w:t>
      </w:r>
    </w:p>
    <w:p>
      <w:pPr>
        <w:pStyle w:val="ListBullet"/>
      </w:pPr>
      <w:r>
        <w:t>WF-06: Lead Qualificado (score &gt; 80)</w:t>
      </w:r>
    </w:p>
    <w:p>
      <w:pPr>
        <w:pStyle w:val="ListBullet"/>
      </w:pPr>
      <w:r>
        <w:t>WF-07: Relatório Diário (9h da manhã)</w:t>
      </w:r>
    </w:p>
    <w:p>
      <w:r>
        <w:br w:type="page"/>
      </w:r>
    </w:p>
    <w:p>
      <w:pPr>
        <w:pStyle w:val="Heading1"/>
      </w:pPr>
      <w:r>
        <w:t>5. FLUXOS DE AUTOMAÇÃO DETALHADOS</w:t>
      </w:r>
    </w:p>
    <w:p>
      <w:pPr>
        <w:pStyle w:val="Heading2"/>
      </w:pPr>
      <w:r>
        <w:t>5.1 WF-01: Welcome Sequence (Novo Lead)</w:t>
      </w:r>
    </w:p>
    <w:p>
      <w:r>
        <w:t>Acionado quando: Lead criado no CRM</w:t>
      </w:r>
    </w:p>
    <w:p/>
    <w:p>
      <w:r>
        <w:rPr>
          <w:b/>
        </w:rPr>
        <w:t xml:space="preserve">1. Receber Webhook: </w:t>
      </w:r>
      <w:r>
        <w:t>CRM dispara webhook com dados do lead → name, email, phone, whatsapp, property_type</w:t>
      </w:r>
    </w:p>
    <w:p>
      <w:r>
        <w:rPr>
          <w:b/>
        </w:rPr>
        <w:t xml:space="preserve">2. Análise Claude IA: </w:t>
      </w:r>
      <w:r>
        <w:t>Enviar dados para Claude analisar propensão de compra → score (0-100), análise textual</w:t>
      </w:r>
    </w:p>
    <w:p>
      <w:r>
        <w:rPr>
          <w:b/>
        </w:rPr>
        <w:t xml:space="preserve">3. Enviar Email (Resend): </w:t>
      </w:r>
      <w:r>
        <w:t>Email de boas-vindas personalizado → email_sent: true/false</w:t>
      </w:r>
    </w:p>
    <w:p>
      <w:r>
        <w:rPr>
          <w:b/>
        </w:rPr>
        <w:t xml:space="preserve">4. Enviar SMS (Twilio): </w:t>
      </w:r>
      <w:r>
        <w:t>SMS de confirmação recebimento → sms_sent: true/false</w:t>
      </w:r>
    </w:p>
    <w:p>
      <w:r>
        <w:rPr>
          <w:b/>
        </w:rPr>
        <w:t xml:space="preserve">5. Enviar WhatsApp (Official API): </w:t>
      </w:r>
      <w:r>
        <w:t>Mensagem template oficial via WhatsApp → whatsapp_sent: true/false</w:t>
      </w:r>
    </w:p>
    <w:p>
      <w:r>
        <w:rPr>
          <w:b/>
        </w:rPr>
        <w:t xml:space="preserve">6. Atualizar CRM: </w:t>
      </w:r>
      <w:r>
        <w:t>Salvar score, análise, status de mensagens → lead updated in database</w:t>
      </w:r>
    </w:p>
    <w:p>
      <w:r>
        <w:rPr>
          <w:b/>
        </w:rPr>
        <w:t xml:space="preserve">7. Agendar Follow-up 24h: </w:t>
      </w:r>
      <w:r>
        <w:t>Criar tarefa para follow-up automático em 24h → followup scheduled</w:t>
      </w:r>
    </w:p>
    <w:p>
      <w:pPr>
        <w:pStyle w:val="Heading2"/>
      </w:pPr>
      <w:r>
        <w:t>5.2 WF-02: 24h Follow-up (Sem Resposta)</w:t>
      </w:r>
    </w:p>
    <w:p>
      <w:r>
        <w:rPr>
          <w:b/>
        </w:rPr>
        <w:t xml:space="preserve">Delay: </w:t>
      </w:r>
      <w:r>
        <w:t>24 horas após lead criado</w:t>
      </w:r>
    </w:p>
    <w:p>
      <w:r>
        <w:rPr>
          <w:b/>
        </w:rPr>
        <w:t xml:space="preserve">Condição: </w:t>
      </w:r>
      <w:r>
        <w:t>Sem interação registrada</w:t>
      </w:r>
    </w:p>
    <w:p>
      <w:r>
        <w:rPr>
          <w:b/>
        </w:rPr>
        <w:t xml:space="preserve">Ação: </w:t>
      </w:r>
      <w:r>
        <w:t>Email + SMS com pergunta de interesse</w:t>
      </w:r>
    </w:p>
    <w:p>
      <w:pPr>
        <w:pStyle w:val="Heading2"/>
      </w:pPr>
      <w:r>
        <w:t>5.3 WF-03: 48h Follow-up (Sem Resposta)</w:t>
      </w:r>
    </w:p>
    <w:p>
      <w:r>
        <w:rPr>
          <w:b/>
        </w:rPr>
        <w:t xml:space="preserve">Delay: </w:t>
      </w:r>
      <w:r>
        <w:t>48 horas após lead criado</w:t>
      </w:r>
    </w:p>
    <w:p>
      <w:r>
        <w:rPr>
          <w:b/>
        </w:rPr>
        <w:t xml:space="preserve">Condição: </w:t>
      </w:r>
      <w:r>
        <w:t>Sem resposta em 24h</w:t>
      </w:r>
    </w:p>
    <w:p>
      <w:r>
        <w:rPr>
          <w:b/>
        </w:rPr>
        <w:t xml:space="preserve">Ação: </w:t>
      </w:r>
      <w:r>
        <w:t>Email + SMS com oferta/incentivo</w:t>
      </w:r>
    </w:p>
    <w:p>
      <w:pPr>
        <w:pStyle w:val="Heading2"/>
      </w:pPr>
      <w:r>
        <w:t>5.4 WF-04: 72h Follow-up (Sem Resposta)</w:t>
      </w:r>
    </w:p>
    <w:p>
      <w:r>
        <w:rPr>
          <w:b/>
        </w:rPr>
        <w:t xml:space="preserve">Delay: </w:t>
      </w:r>
      <w:r>
        <w:t>72 horas após lead criado</w:t>
      </w:r>
    </w:p>
    <w:p>
      <w:r>
        <w:rPr>
          <w:b/>
        </w:rPr>
        <w:t xml:space="preserve">Condição: </w:t>
      </w:r>
      <w:r>
        <w:t>Sem resposta em 48h</w:t>
      </w:r>
    </w:p>
    <w:p>
      <w:r>
        <w:rPr>
          <w:b/>
        </w:rPr>
        <w:t xml:space="preserve">Ação: </w:t>
      </w:r>
      <w:r>
        <w:t>Email + WhatsApp com chamada para ação urgente</w:t>
      </w:r>
    </w:p>
    <w:p>
      <w:pPr>
        <w:pStyle w:val="Heading2"/>
      </w:pPr>
      <w:r>
        <w:t>5.5 WF-05: Lead Inativo 7 dias (Remarketing)</w:t>
      </w:r>
    </w:p>
    <w:p>
      <w:r>
        <w:rPr>
          <w:b/>
        </w:rPr>
        <w:t xml:space="preserve">Delay: </w:t>
      </w:r>
      <w:r>
        <w:t>7 dias sem contato</w:t>
      </w:r>
    </w:p>
    <w:p>
      <w:r>
        <w:rPr>
          <w:b/>
        </w:rPr>
        <w:t xml:space="preserve">Condição: </w:t>
      </w:r>
      <w:r>
        <w:t>Sem interação há uma semana</w:t>
      </w:r>
    </w:p>
    <w:p>
      <w:r>
        <w:rPr>
          <w:b/>
        </w:rPr>
        <w:t xml:space="preserve">Ação: </w:t>
      </w:r>
      <w:r>
        <w:t>Email de reengajamento com novas opções</w:t>
      </w:r>
    </w:p>
    <w:p>
      <w:r>
        <w:br w:type="page"/>
      </w:r>
    </w:p>
    <w:p>
      <w:pPr>
        <w:pStyle w:val="Heading2"/>
      </w:pPr>
      <w:r>
        <w:t>5.6 WF-06: Lead Qualificado (Score &gt; 80)</w:t>
      </w:r>
    </w:p>
    <w:p>
      <w:r>
        <w:t>Acionado quando: Claude IA dá score &gt; 80</w:t>
      </w:r>
    </w:p>
    <w:p/>
    <w:p>
      <w:pPr>
        <w:pStyle w:val="ListBullet"/>
      </w:pPr>
      <w:r>
        <w:t>Verificar score no CRM (score &gt;= 80)</w:t>
      </w:r>
    </w:p>
    <w:p>
      <w:pPr>
        <w:pStyle w:val="ListBullet"/>
      </w:pPr>
      <w:r>
        <w:t>Enviar Email VIP com assunto destacado</w:t>
      </w:r>
    </w:p>
    <w:p>
      <w:pPr>
        <w:pStyle w:val="ListBullet"/>
      </w:pPr>
      <w:r>
        <w:t>Enviar WhatsApp pessoal (não template)</w:t>
      </w:r>
    </w:p>
    <w:p>
      <w:pPr>
        <w:pStyle w:val="ListBullet"/>
      </w:pPr>
      <w:r>
        <w:t>Atribuir prioridade ALTA no CRM</w:t>
      </w:r>
    </w:p>
    <w:p>
      <w:pPr>
        <w:pStyle w:val="ListBullet"/>
      </w:pPr>
      <w:r>
        <w:t>Notificar melhor agente via email/SMS</w:t>
      </w:r>
    </w:p>
    <w:p>
      <w:pPr>
        <w:pStyle w:val="ListBullet"/>
      </w:pPr>
      <w:r>
        <w:t>Agendar call com agente em 2 horas</w:t>
      </w:r>
    </w:p>
    <w:p>
      <w:pPr>
        <w:pStyle w:val="ListBullet"/>
      </w:pPr>
      <w:r>
        <w:t>Registrar no CRM: lead_priority = HIGH</w:t>
      </w:r>
    </w:p>
    <w:p>
      <w:pPr>
        <w:pStyle w:val="Heading2"/>
      </w:pPr>
      <w:r>
        <w:t>5.7 WF-07: Relatório Diário (9h da manhã)</w:t>
      </w:r>
    </w:p>
    <w:p>
      <w:r>
        <w:t>Acionado quando: Agendado para 9:00 AM todos os dias</w:t>
      </w:r>
    </w:p>
    <w:p/>
    <w:p>
      <w:pPr>
        <w:pStyle w:val="ListBullet"/>
      </w:pPr>
      <w:r>
        <w:t>Query: Contar leads criados ontem</w:t>
      </w:r>
    </w:p>
    <w:p>
      <w:pPr>
        <w:pStyle w:val="ListBullet"/>
      </w:pPr>
      <w:r>
        <w:t>Query: Score médio dos leads</w:t>
      </w:r>
    </w:p>
    <w:p>
      <w:pPr>
        <w:pStyle w:val="ListBullet"/>
      </w:pPr>
      <w:r>
        <w:t>Query: Leads com follow-up pendente</w:t>
      </w:r>
    </w:p>
    <w:p>
      <w:pPr>
        <w:pStyle w:val="ListBullet"/>
      </w:pPr>
      <w:r>
        <w:t>Query: Taxa de conversão do mês</w:t>
      </w:r>
    </w:p>
    <w:p>
      <w:pPr>
        <w:pStyle w:val="ListBullet"/>
      </w:pPr>
      <w:r>
        <w:t>Compilar em tabela HTML</w:t>
      </w:r>
    </w:p>
    <w:p>
      <w:pPr>
        <w:pStyle w:val="ListBullet"/>
      </w:pPr>
      <w:r>
        <w:t>Enviar email para admin/gestor</w:t>
      </w:r>
    </w:p>
    <w:p>
      <w:r>
        <w:br w:type="page"/>
      </w:r>
    </w:p>
    <w:p>
      <w:pPr>
        <w:pStyle w:val="Heading1"/>
      </w:pPr>
      <w:r>
        <w:t>6. REMARKETING DETALHADO</w:t>
      </w:r>
    </w:p>
    <w:p>
      <w:pPr>
        <w:pStyle w:val="Heading2"/>
      </w:pPr>
      <w:r>
        <w:t>6.1 Definição de Segmentos</w:t>
      </w:r>
    </w:p>
    <w:p>
      <w:r>
        <w:rPr>
          <w:b/>
        </w:rPr>
        <w:t xml:space="preserve">Novo: </w:t>
      </w:r>
      <w:r>
        <w:t>Lead criado há menos de 1 dia</w:t>
      </w:r>
    </w:p>
    <w:p>
      <w:r>
        <w:rPr>
          <w:b/>
        </w:rPr>
        <w:t xml:space="preserve">Quente: </w:t>
      </w:r>
      <w:r>
        <w:t>Lead com interação nos últimos 3 dias</w:t>
      </w:r>
    </w:p>
    <w:p>
      <w:r>
        <w:rPr>
          <w:b/>
        </w:rPr>
        <w:t xml:space="preserve">Morno: </w:t>
      </w:r>
      <w:r>
        <w:t>Lead sem interação há 3-7 dias</w:t>
      </w:r>
    </w:p>
    <w:p>
      <w:r>
        <w:rPr>
          <w:b/>
        </w:rPr>
        <w:t xml:space="preserve">Frio: </w:t>
      </w:r>
      <w:r>
        <w:t>Lead sem interação há 7+ dias</w:t>
      </w:r>
    </w:p>
    <w:p>
      <w:r>
        <w:rPr>
          <w:b/>
        </w:rPr>
        <w:t xml:space="preserve">Qualificado: </w:t>
      </w:r>
      <w:r>
        <w:t>Score IA &gt;= 80</w:t>
      </w:r>
    </w:p>
    <w:p>
      <w:r>
        <w:rPr>
          <w:b/>
        </w:rPr>
        <w:t xml:space="preserve">Visitante: </w:t>
      </w:r>
      <w:r>
        <w:t>Visitou imóvel mas não fechou</w:t>
      </w:r>
    </w:p>
    <w:p>
      <w:r>
        <w:rPr>
          <w:b/>
        </w:rPr>
        <w:t xml:space="preserve">Proposição: </w:t>
      </w:r>
      <w:r>
        <w:t>Recebeu proposta de imóvel</w:t>
      </w:r>
    </w:p>
    <w:p>
      <w:pPr>
        <w:pStyle w:val="Heading2"/>
      </w:pPr>
      <w:r>
        <w:t>6.2 Remarketing por Segmento</w:t>
      </w:r>
    </w:p>
    <w:p>
      <w:pPr>
        <w:pStyle w:val="Heading3"/>
      </w:pPr>
      <w:r>
        <w:t>• Leads Frios (7+ dias)</w:t>
      </w:r>
    </w:p>
    <w:p>
      <w:pPr>
        <w:pStyle w:val="ListBullet"/>
      </w:pPr>
      <w:r>
        <w:t>Email: 'Voltamos a falar sobre suas opções?'</w:t>
      </w:r>
    </w:p>
    <w:p>
      <w:pPr>
        <w:pStyle w:val="ListBullet"/>
      </w:pPr>
      <w:r>
        <w:t>Oferta: 10% desconto em taxa de corretagem</w:t>
      </w:r>
    </w:p>
    <w:p>
      <w:pPr>
        <w:pStyle w:val="ListBullet"/>
      </w:pPr>
      <w:r>
        <w:t>CTA: 'Agora quero ver as opções!'</w:t>
      </w:r>
    </w:p>
    <w:p>
      <w:pPr>
        <w:pStyle w:val="ListBullet"/>
      </w:pPr>
      <w:r>
        <w:t>Frequency: 1x a cada 3 dias (máximo 3x)</w:t>
      </w:r>
    </w:p>
    <w:p>
      <w:pPr>
        <w:pStyle w:val="Heading3"/>
      </w:pPr>
      <w:r>
        <w:t>• Leads Mortos (30+ dias)</w:t>
      </w:r>
    </w:p>
    <w:p>
      <w:pPr>
        <w:pStyle w:val="ListBullet"/>
      </w:pPr>
      <w:r>
        <w:t>Email: 'Ainda procurando imóvel?'</w:t>
      </w:r>
    </w:p>
    <w:p>
      <w:pPr>
        <w:pStyle w:val="ListBullet"/>
      </w:pPr>
      <w:r>
        <w:t>Oferecimento: 'Novos imóveis que podem te interessar'</w:t>
      </w:r>
    </w:p>
    <w:p>
      <w:pPr>
        <w:pStyle w:val="ListBullet"/>
      </w:pPr>
      <w:r>
        <w:t>CTA: 'Clique e veja as novidades'</w:t>
      </w:r>
    </w:p>
    <w:p>
      <w:pPr>
        <w:pStyle w:val="ListBullet"/>
      </w:pPr>
      <w:r>
        <w:t>Frequency: 1x por semana</w:t>
      </w:r>
    </w:p>
    <w:p>
      <w:pPr>
        <w:pStyle w:val="Heading3"/>
      </w:pPr>
      <w:r>
        <w:t>• Visitantes</w:t>
      </w:r>
    </w:p>
    <w:p>
      <w:pPr>
        <w:pStyle w:val="ListBullet"/>
      </w:pPr>
      <w:r>
        <w:t>Email: 'Gostou do imóvel que visitou?'</w:t>
      </w:r>
    </w:p>
    <w:p>
      <w:pPr>
        <w:pStyle w:val="ListBullet"/>
      </w:pPr>
      <w:r>
        <w:t>Informação: 'Temos 5 imóveis similares disponíveis'</w:t>
      </w:r>
    </w:p>
    <w:p>
      <w:pPr>
        <w:pStyle w:val="ListBullet"/>
      </w:pPr>
      <w:r>
        <w:t>CTA: 'Ver imóveis parecidos'</w:t>
      </w:r>
    </w:p>
    <w:p>
      <w:pPr>
        <w:pStyle w:val="ListBullet"/>
      </w:pPr>
      <w:r>
        <w:t>Frequency: 1x após 24h da visita</w:t>
      </w:r>
    </w:p>
    <w:p>
      <w:r>
        <w:br w:type="page"/>
      </w:r>
    </w:p>
    <w:p>
      <w:pPr>
        <w:pStyle w:val="Heading1"/>
      </w:pPr>
      <w:r>
        <w:t>7. TIMELINE DE IMPLEMENTAÇÃO</w:t>
      </w:r>
    </w:p>
    <w:p>
      <w:pPr>
        <w:pStyle w:val="Heading2"/>
      </w:pPr>
      <w:r>
        <w:t>Semana 1: Preparação e Configuração</w:t>
      </w:r>
    </w:p>
    <w:p>
      <w:pPr>
        <w:pStyle w:val="ListBullet"/>
      </w:pPr>
      <w:r>
        <w:t>Dia 1: Reunião kickoff, documentar especificações</w:t>
      </w:r>
    </w:p>
    <w:p>
      <w:pPr>
        <w:pStyle w:val="ListBullet"/>
      </w:pPr>
      <w:r>
        <w:t>Dia 2: Setup servidor (n8n, PostgreSQL, domínio)</w:t>
      </w:r>
    </w:p>
    <w:p>
      <w:pPr>
        <w:pStyle w:val="ListBullet"/>
      </w:pPr>
      <w:r>
        <w:t>Dia 3: Configurar credenciais (Claude, Resend, WhatsApp, Twilio)</w:t>
      </w:r>
    </w:p>
    <w:p>
      <w:pPr>
        <w:pStyle w:val="ListBullet"/>
      </w:pPr>
      <w:r>
        <w:t>Dia 4: Customizar modelos Eloquent do CRM</w:t>
      </w:r>
    </w:p>
    <w:p>
      <w:pPr>
        <w:pStyle w:val="ListBullet"/>
      </w:pPr>
      <w:r>
        <w:t>Dia 5: Criar dashboard e listagem de leads</w:t>
      </w:r>
    </w:p>
    <w:p>
      <w:pPr>
        <w:pStyle w:val="Heading2"/>
      </w:pPr>
      <w:r>
        <w:t>Semana 2: Integração e Automações</w:t>
      </w:r>
    </w:p>
    <w:p>
      <w:pPr>
        <w:pStyle w:val="ListBullet"/>
      </w:pPr>
      <w:r>
        <w:t>Dia 8: Implementar webhook CRM ← Jetimob</w:t>
      </w:r>
    </w:p>
    <w:p>
      <w:pPr>
        <w:pStyle w:val="ListBullet"/>
      </w:pPr>
      <w:r>
        <w:t>Dia 9: Testar integração com form de teste</w:t>
      </w:r>
    </w:p>
    <w:p>
      <w:pPr>
        <w:pStyle w:val="ListBullet"/>
      </w:pPr>
      <w:r>
        <w:t>Dia 10: Criar WF-01 (Welcome) no n8n</w:t>
      </w:r>
    </w:p>
    <w:p>
      <w:pPr>
        <w:pStyle w:val="ListBullet"/>
      </w:pPr>
      <w:r>
        <w:t>Dia 11: Criar WF-02, WF-03, WF-04 (Follow-ups)</w:t>
      </w:r>
    </w:p>
    <w:p>
      <w:pPr>
        <w:pStyle w:val="ListBullet"/>
      </w:pPr>
      <w:r>
        <w:t>Dia 12: Integrar Claude IA nos workflows</w:t>
      </w:r>
    </w:p>
    <w:p>
      <w:pPr>
        <w:pStyle w:val="Heading2"/>
      </w:pPr>
      <w:r>
        <w:t>Semana 3: Remarketing e Testes</w:t>
      </w:r>
    </w:p>
    <w:p>
      <w:pPr>
        <w:pStyle w:val="ListBullet"/>
      </w:pPr>
      <w:r>
        <w:t>Dia 15: Criar WF-05 (Inativo 7 dias)</w:t>
      </w:r>
    </w:p>
    <w:p>
      <w:pPr>
        <w:pStyle w:val="ListBullet"/>
      </w:pPr>
      <w:r>
        <w:t>Dia 16: Criar WF-06 (Lead Qualificado)</w:t>
      </w:r>
    </w:p>
    <w:p>
      <w:pPr>
        <w:pStyle w:val="ListBullet"/>
      </w:pPr>
      <w:r>
        <w:t>Dia 17: Criar WF-07 (Relatório Diário)</w:t>
      </w:r>
    </w:p>
    <w:p>
      <w:pPr>
        <w:pStyle w:val="ListBullet"/>
      </w:pPr>
      <w:r>
        <w:t>Dia 18: Testes end-to-end com dados reais</w:t>
      </w:r>
    </w:p>
    <w:p>
      <w:pPr>
        <w:pStyle w:val="ListBullet"/>
      </w:pPr>
      <w:r>
        <w:t>Dia 19: Ajustes e otimizações</w:t>
      </w:r>
    </w:p>
    <w:p>
      <w:pPr>
        <w:pStyle w:val="Heading2"/>
      </w:pPr>
      <w:r>
        <w:t>Semana 4: Deploy e Treinamento</w:t>
      </w:r>
    </w:p>
    <w:p>
      <w:pPr>
        <w:pStyle w:val="ListBullet"/>
      </w:pPr>
      <w:r>
        <w:t>Dia 22: Publicar em produção</w:t>
      </w:r>
    </w:p>
    <w:p>
      <w:pPr>
        <w:pStyle w:val="ListBullet"/>
      </w:pPr>
      <w:r>
        <w:t>Dia 23: Monitoramento 24h</w:t>
      </w:r>
    </w:p>
    <w:p>
      <w:pPr>
        <w:pStyle w:val="ListBullet"/>
      </w:pPr>
      <w:r>
        <w:t>Dia 24: Treinamento com time da YesMyHome</w:t>
      </w:r>
    </w:p>
    <w:p>
      <w:pPr>
        <w:pStyle w:val="ListBullet"/>
      </w:pPr>
      <w:r>
        <w:t>Dia 25: Documentação final</w:t>
      </w:r>
    </w:p>
    <w:p>
      <w:pPr>
        <w:pStyle w:val="ListBullet"/>
      </w:pPr>
      <w:r>
        <w:t>Dia 26: Suporte Go-live</w:t>
      </w:r>
    </w:p>
    <w:p>
      <w:r>
        <w:br w:type="page"/>
      </w:r>
    </w:p>
    <w:p>
      <w:pPr>
        <w:pStyle w:val="Heading1"/>
      </w:pPr>
      <w:r>
        <w:t>8. DETALHES TÉCNICOS</w:t>
      </w:r>
    </w:p>
    <w:p>
      <w:pPr>
        <w:pStyle w:val="Heading2"/>
      </w:pPr>
      <w:r>
        <w:t>8.1 Claude API - Prompt de Análise</w:t>
      </w:r>
    </w:p>
    <w:p>
      <w:r>
        <w:rPr>
          <w:rFonts w:ascii="Courier New" w:hAnsi="Courier New"/>
          <w:sz w:val="18"/>
        </w:rPr>
        <w:t>Você é um assistente de análise de leads imobiliários.</w:t>
        <w:br/>
        <w:br/>
        <w:t>Analise o seguinte lead e retorne um JSON com:</w:t>
        <w:br/>
        <w:t>- score (0-100): propensão de compra</w:t>
        <w:br/>
        <w:t>- propensao (Alta/Média/Baixa)</w:t>
        <w:br/>
        <w:t>- recomendacao (ação sugerida)</w:t>
        <w:br/>
        <w:t>- tags (lista de categorias)</w:t>
        <w:br/>
        <w:br/>
        <w:t>Lead:</w:t>
        <w:br/>
        <w:t>- Nome: {name}</w:t>
        <w:br/>
        <w:t>- Tipo de imóvel: {property_type}</w:t>
        <w:br/>
        <w:t>- Tipo de operação: {operation_type}</w:t>
        <w:br/>
        <w:t>- Orçamento: {budget}</w:t>
        <w:br/>
        <w:t>- Localização: {location}</w:t>
        <w:br/>
        <w:t>- Notas: {notes}</w:t>
        <w:br/>
        <w:br/>
        <w:t>Retorne APENAS um JSON válido.</w:t>
      </w:r>
    </w:p>
    <w:p>
      <w:pPr>
        <w:pStyle w:val="Heading2"/>
      </w:pPr>
      <w:r>
        <w:t>8.2 Credenciais Necessárias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Serviço</w:t>
            </w:r>
          </w:p>
        </w:tc>
        <w:tc>
          <w:tcPr>
            <w:tcW w:type="dxa" w:w="3120"/>
          </w:tcPr>
          <w:p>
            <w:r>
              <w:t>Credencial</w:t>
            </w:r>
          </w:p>
        </w:tc>
        <w:tc>
          <w:tcPr>
            <w:tcW w:type="dxa" w:w="3120"/>
          </w:tcPr>
          <w:p>
            <w:r>
              <w:t>Onde Configurar</w:t>
            </w:r>
          </w:p>
        </w:tc>
      </w:tr>
      <w:tr>
        <w:tc>
          <w:tcPr>
            <w:tcW w:type="dxa" w:w="3120"/>
          </w:tcPr>
          <w:p>
            <w:r>
              <w:t>Claude API</w:t>
            </w:r>
          </w:p>
        </w:tc>
        <w:tc>
          <w:tcPr>
            <w:tcW w:type="dxa" w:w="3120"/>
          </w:tcPr>
          <w:p>
            <w:r>
              <w:t>API Key</w:t>
            </w:r>
          </w:p>
        </w:tc>
        <w:tc>
          <w:tcPr>
            <w:tcW w:type="dxa" w:w="3120"/>
          </w:tcPr>
          <w:p>
            <w:r>
              <w:t>console.anthropic.com</w:t>
            </w:r>
          </w:p>
        </w:tc>
      </w:tr>
      <w:tr>
        <w:tc>
          <w:tcPr>
            <w:tcW w:type="dxa" w:w="3120"/>
          </w:tcPr>
          <w:p>
            <w:r>
              <w:t>Resend</w:t>
            </w:r>
          </w:p>
        </w:tc>
        <w:tc>
          <w:tcPr>
            <w:tcW w:type="dxa" w:w="3120"/>
          </w:tcPr>
          <w:p>
            <w:r>
              <w:t>API Key</w:t>
            </w:r>
          </w:p>
        </w:tc>
        <w:tc>
          <w:tcPr>
            <w:tcW w:type="dxa" w:w="3120"/>
          </w:tcPr>
          <w:p>
            <w:r>
              <w:t>resend.com/api-keys</w:t>
            </w:r>
          </w:p>
        </w:tc>
      </w:tr>
      <w:tr>
        <w:tc>
          <w:tcPr>
            <w:tcW w:type="dxa" w:w="3120"/>
          </w:tcPr>
          <w:p>
            <w:r>
              <w:t>WhatsApp Business</w:t>
            </w:r>
          </w:p>
        </w:tc>
        <w:tc>
          <w:tcPr>
            <w:tcW w:type="dxa" w:w="3120"/>
          </w:tcPr>
          <w:p>
            <w:r>
              <w:t>Token de Acesso</w:t>
            </w:r>
          </w:p>
        </w:tc>
        <w:tc>
          <w:tcPr>
            <w:tcW w:type="dxa" w:w="3120"/>
          </w:tcPr>
          <w:p>
            <w:r>
              <w:t>business.facebook.com</w:t>
            </w:r>
          </w:p>
        </w:tc>
      </w:tr>
      <w:tr>
        <w:tc>
          <w:tcPr>
            <w:tcW w:type="dxa" w:w="3120"/>
          </w:tcPr>
          <w:p>
            <w:r>
              <w:t>Twilio</w:t>
            </w:r>
          </w:p>
        </w:tc>
        <w:tc>
          <w:tcPr>
            <w:tcW w:type="dxa" w:w="3120"/>
          </w:tcPr>
          <w:p>
            <w:r>
              <w:t>Account SID + Auth Token</w:t>
            </w:r>
          </w:p>
        </w:tc>
        <w:tc>
          <w:tcPr>
            <w:tcW w:type="dxa" w:w="3120"/>
          </w:tcPr>
          <w:p>
            <w:r>
              <w:t>twilio.com/console</w:t>
            </w:r>
          </w:p>
        </w:tc>
      </w:tr>
      <w:tr>
        <w:tc>
          <w:tcPr>
            <w:tcW w:type="dxa" w:w="3120"/>
          </w:tcPr>
          <w:p>
            <w:r>
              <w:t>PostgreSQL</w:t>
            </w:r>
          </w:p>
        </w:tc>
        <w:tc>
          <w:tcPr>
            <w:tcW w:type="dxa" w:w="3120"/>
          </w:tcPr>
          <w:p>
            <w:r>
              <w:t>Connection String</w:t>
            </w:r>
          </w:p>
        </w:tc>
        <w:tc>
          <w:tcPr>
            <w:tcW w:type="dxa" w:w="3120"/>
          </w:tcPr>
          <w:p>
            <w:r>
              <w:t>.env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r>
        <w:br w:type="page"/>
      </w:r>
    </w:p>
    <w:p>
      <w:pPr>
        <w:pStyle w:val="Heading1"/>
      </w:pPr>
      <w:r>
        <w:t>9. RISCOS E MITIGAÇÃO</w:t>
      </w:r>
    </w:p>
    <w:p>
      <w:pPr>
        <w:pStyle w:val="Heading2"/>
      </w:pPr>
      <w:r>
        <w:t>• Email bloqueado por spam</w:t>
      </w:r>
    </w:p>
    <w:p>
      <w:r>
        <w:rPr>
          <w:b/>
        </w:rPr>
        <w:t xml:space="preserve">Probabilidade: </w:t>
      </w:r>
      <w:r>
        <w:t>Alta</w:t>
      </w:r>
    </w:p>
    <w:p>
      <w:r>
        <w:rPr>
          <w:b/>
        </w:rPr>
        <w:t xml:space="preserve">Mitigação: </w:t>
      </w:r>
      <w:r>
        <w:t>Verificar domínio no Resend, configurar SPF/DKIM/DMARC</w:t>
      </w:r>
    </w:p>
    <w:p>
      <w:pPr>
        <w:pStyle w:val="Heading2"/>
      </w:pPr>
      <w:r>
        <w:t>• WhatsApp Business API rejeitado</w:t>
      </w:r>
    </w:p>
    <w:p>
      <w:r>
        <w:rPr>
          <w:b/>
        </w:rPr>
        <w:t xml:space="preserve">Probabilidade: </w:t>
      </w:r>
      <w:r>
        <w:t>Média</w:t>
      </w:r>
    </w:p>
    <w:p>
      <w:r>
        <w:rPr>
          <w:b/>
        </w:rPr>
        <w:t xml:space="preserve">Mitigação: </w:t>
      </w:r>
      <w:r>
        <w:t>Submeter para verificação com antecedência, ter documentação</w:t>
      </w:r>
    </w:p>
    <w:p>
      <w:pPr>
        <w:pStyle w:val="Heading2"/>
      </w:pPr>
      <w:r>
        <w:t>• n8n cair/desconectar</w:t>
      </w:r>
    </w:p>
    <w:p>
      <w:r>
        <w:rPr>
          <w:b/>
        </w:rPr>
        <w:t xml:space="preserve">Probabilidade: </w:t>
      </w:r>
      <w:r>
        <w:t>Baixa</w:t>
      </w:r>
    </w:p>
    <w:p>
      <w:r>
        <w:rPr>
          <w:b/>
        </w:rPr>
        <w:t xml:space="preserve">Mitigação: </w:t>
      </w:r>
      <w:r>
        <w:t>Health checks, alertas de uptime, backups automáticos</w:t>
      </w:r>
    </w:p>
    <w:p>
      <w:pPr>
        <w:pStyle w:val="Heading2"/>
      </w:pPr>
      <w:r>
        <w:t>• Integração Jetimob falhar</w:t>
      </w:r>
    </w:p>
    <w:p>
      <w:r>
        <w:rPr>
          <w:b/>
        </w:rPr>
        <w:t xml:space="preserve">Probabilidade: </w:t>
      </w:r>
      <w:r>
        <w:t>Média</w:t>
      </w:r>
    </w:p>
    <w:p>
      <w:r>
        <w:rPr>
          <w:b/>
        </w:rPr>
        <w:t xml:space="preserve">Mitigação: </w:t>
      </w:r>
      <w:r>
        <w:t>Testar webhook com curl, ter retry logic, logs detalhados</w:t>
      </w:r>
    </w:p>
    <w:p>
      <w:pPr>
        <w:pStyle w:val="Heading2"/>
      </w:pPr>
      <w:r>
        <w:t>• Claude API indisponível</w:t>
      </w:r>
    </w:p>
    <w:p>
      <w:r>
        <w:rPr>
          <w:b/>
        </w:rPr>
        <w:t xml:space="preserve">Probabilidade: </w:t>
      </w:r>
      <w:r>
        <w:t>Muito Baixa</w:t>
      </w:r>
    </w:p>
    <w:p>
      <w:r>
        <w:rPr>
          <w:b/>
        </w:rPr>
        <w:t xml:space="preserve">Mitigação: </w:t>
      </w:r>
      <w:r>
        <w:t>Fallback para score padrão (50), usar cache de análises</w:t>
      </w:r>
    </w:p>
    <w:p>
      <w:r>
        <w:br w:type="page"/>
      </w:r>
    </w:p>
    <w:p>
      <w:pPr>
        <w:pStyle w:val="Heading1"/>
      </w:pPr>
      <w:r>
        <w:t>10. PRÓXIMOS PASSOS</w:t>
      </w:r>
    </w:p>
    <w:p>
      <w:pPr>
        <w:pStyle w:val="ListBullet"/>
      </w:pPr>
      <w:r>
        <w:t>Aprovação deste assessment</w:t>
      </w:r>
    </w:p>
    <w:p>
      <w:pPr>
        <w:pStyle w:val="ListBullet"/>
      </w:pPr>
      <w:r>
        <w:t>Confirmação de informações do Jetimob (access, formulários)</w:t>
      </w:r>
    </w:p>
    <w:p>
      <w:pPr>
        <w:pStyle w:val="ListBullet"/>
      </w:pPr>
      <w:r>
        <w:t>Compra de número Twilio brasileiro</w:t>
      </w:r>
    </w:p>
    <w:p>
      <w:pPr>
        <w:pStyle w:val="ListBullet"/>
      </w:pPr>
      <w:r>
        <w:t>Setup domínio para email (DNS records)</w:t>
      </w:r>
    </w:p>
    <w:p>
      <w:pPr>
        <w:pStyle w:val="ListBullet"/>
      </w:pPr>
      <w:r>
        <w:t>Iniciar implementação Semana 1</w:t>
      </w:r>
    </w:p>
    <w:p>
      <w:r>
        <w:br w:type="page"/>
      </w:r>
    </w:p>
    <w:p>
      <w:pPr>
        <w:pStyle w:val="Heading1"/>
      </w:pPr>
      <w:r>
        <w:t>CONTATO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Empresa</w:t>
            </w:r>
          </w:p>
        </w:tc>
        <w:tc>
          <w:tcPr>
            <w:tcW w:type="dxa" w:w="4680"/>
          </w:tcPr>
          <w:p>
            <w:r>
              <w:t>Tauri Tecnologia</w:t>
            </w:r>
          </w:p>
        </w:tc>
      </w:tr>
      <w:tr>
        <w:tc>
          <w:tcPr>
            <w:tcW w:type="dxa" w:w="4680"/>
          </w:tcPr>
          <w:p>
            <w:r>
              <w:t>Dev Lead</w:t>
            </w:r>
          </w:p>
        </w:tc>
        <w:tc>
          <w:tcPr>
            <w:tcW w:type="dxa" w:w="4680"/>
          </w:tcPr>
          <w:p>
            <w:r>
              <w:t>Romulo</w:t>
            </w:r>
          </w:p>
        </w:tc>
      </w:tr>
      <w:tr>
        <w:tc>
          <w:tcPr>
            <w:tcW w:type="dxa" w:w="4680"/>
          </w:tcPr>
          <w:p>
            <w:r>
              <w:t>Email</w:t>
            </w:r>
          </w:p>
        </w:tc>
        <w:tc>
          <w:tcPr>
            <w:tcW w:type="dxa" w:w="4680"/>
          </w:tcPr>
          <w:p>
            <w:r>
              <w:t>romulo@tauritecnologia.com.br</w:t>
            </w:r>
          </w:p>
        </w:tc>
      </w:tr>
      <w:tr>
        <w:tc>
          <w:tcPr>
            <w:tcW w:type="dxa" w:w="4680"/>
          </w:tcPr>
          <w:p>
            <w:r>
              <w:t>WhatsApp</w:t>
            </w:r>
          </w:p>
        </w:tc>
        <w:tc>
          <w:tcPr>
            <w:tcW w:type="dxa" w:w="4680"/>
          </w:tcPr>
          <w:p>
            <w:r>
              <w:t>(41) 98519-7035</w:t>
            </w:r>
          </w:p>
        </w:tc>
      </w:tr>
      <w:tr>
        <w:tc>
          <w:tcPr>
            <w:tcW w:type="dxa" w:w="4680"/>
          </w:tcPr>
          <w:p>
            <w:r>
              <w:t>Data</w:t>
            </w:r>
          </w:p>
        </w:tc>
        <w:tc>
          <w:tcPr>
            <w:tcW w:type="dxa" w:w="4680"/>
          </w:tcPr>
          <w:p>
            <w:r>
              <w:t>30 de julho de 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
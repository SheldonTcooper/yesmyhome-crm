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8A6FF"/>
          <w:sz w:val="72"/>
        </w:rPr>
        <w:t>ORÇAMENTO FINAL</w:t>
      </w:r>
    </w:p>
    <w:p>
      <w:pPr>
        <w:spacing w:before="120"/>
        <w:jc w:val="center"/>
      </w:pPr>
      <w:r>
        <w:rPr>
          <w:sz w:val="32"/>
        </w:rPr>
        <w:t>Solução Mínima Viável</w:t>
      </w:r>
    </w:p>
    <w:p>
      <w:pPr>
        <w:jc w:val="center"/>
      </w:pPr>
      <w:r>
        <w:rPr>
          <w:sz w:val="28"/>
        </w:rPr>
        <w:t>Claude API + WhatsApp + n8n + Resend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Data</w:t>
            </w:r>
          </w:p>
        </w:tc>
        <w:tc>
          <w:tcPr>
            <w:tcW w:type="dxa" w:w="4680"/>
          </w:tcPr>
          <w:p>
            <w:r>
              <w:t>30 de julho de 2026</w:t>
            </w:r>
          </w:p>
        </w:tc>
      </w:tr>
      <w:tr>
        <w:tc>
          <w:tcPr>
            <w:tcW w:type="dxa" w:w="4680"/>
          </w:tcPr>
          <w:p>
            <w:r>
              <w:t>Cliente</w:t>
            </w:r>
          </w:p>
        </w:tc>
        <w:tc>
          <w:tcPr>
            <w:tcW w:type="dxa" w:w="4680"/>
          </w:tcPr>
          <w:p>
            <w:r>
              <w:t>YesMyHome Negociações Imobiliárias</w:t>
            </w:r>
          </w:p>
        </w:tc>
      </w:tr>
      <w:tr>
        <w:tc>
          <w:tcPr>
            <w:tcW w:type="dxa" w:w="4680"/>
          </w:tcPr>
          <w:p>
            <w:r>
              <w:t>Solução</w:t>
            </w:r>
          </w:p>
        </w:tc>
        <w:tc>
          <w:tcPr>
            <w:tcW w:type="dxa" w:w="4680"/>
          </w:tcPr>
          <w:p>
            <w:r>
              <w:t>Claude API + WhatsApp + n8n + Resend</w:t>
            </w:r>
          </w:p>
        </w:tc>
      </w:tr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✅ Pronto para Implementação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58A6FF"/>
        </w:rPr>
        <w:t>RESUMO EXECUTIVO</w:t>
      </w:r>
    </w:p>
    <w:p>
      <w:r>
        <w:t>Esta é a solução mais eficiente possível, combinando tecnologias open-source e APIs oficiais para automação total de atendimento e agendamento de visitas imobiliárias, com um investimento mínimo e ROI comprovado em 1 mês.</w:t>
      </w:r>
    </w:p>
    <w:p>
      <w:pPr>
        <w:pStyle w:val="Heading2"/>
      </w:pPr>
      <w:r>
        <w:t>STACK FINAL</w:t>
      </w:r>
    </w:p>
    <w:p>
      <w:pPr>
        <w:pStyle w:val="ListBullet"/>
      </w:pPr>
      <w:r>
        <w:t>✅ Claude API - IA para análise de leads</w:t>
      </w:r>
    </w:p>
    <w:p>
      <w:pPr>
        <w:pStyle w:val="ListBullet"/>
      </w:pPr>
      <w:r>
        <w:t>✅ WhatsApp Business API - Mensagens automáticas</w:t>
      </w:r>
    </w:p>
    <w:p>
      <w:pPr>
        <w:pStyle w:val="ListBullet"/>
      </w:pPr>
      <w:r>
        <w:t>✅ n8n - Automações e workflows</w:t>
      </w:r>
    </w:p>
    <w:p>
      <w:pPr>
        <w:pStyle w:val="ListBullet"/>
      </w:pPr>
      <w:r>
        <w:t>✅ Resend - Email para documentos</w:t>
      </w:r>
    </w:p>
    <w:p>
      <w:pPr>
        <w:pStyle w:val="ListBullet"/>
      </w:pPr>
      <w:r>
        <w:t>✅ Seu CRM Laravel - Sistema central</w:t>
      </w:r>
    </w:p>
    <w:p>
      <w:pPr>
        <w:pStyle w:val="ListBullet"/>
      </w:pPr>
      <w:r>
        <w:t>✅ Seu Site Jetimob - Captação de leads</w:t>
      </w:r>
    </w:p>
    <w:p>
      <w:r>
        <w:br w:type="page"/>
      </w:r>
    </w:p>
    <w:p>
      <w:pPr>
        <w:pStyle w:val="Heading1"/>
      </w:pPr>
      <w:r>
        <w:t>ORÇAMENTO - ANO 1</w:t>
      </w:r>
    </w:p>
    <w:p>
      <w:pPr>
        <w:pStyle w:val="Heading2"/>
      </w:pPr>
      <w:r>
        <w:t>Setup &amp; Configuração (One-time)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Item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Integração n8n + APIs</w:t>
            </w:r>
          </w:p>
        </w:tc>
        <w:tc>
          <w:tcPr>
            <w:tcW w:type="dxa" w:w="4680"/>
          </w:tcPr>
          <w:p>
            <w:r>
              <w:t>R$ 2.000</w:t>
            </w:r>
          </w:p>
        </w:tc>
      </w:tr>
      <w:tr>
        <w:tc>
          <w:tcPr>
            <w:tcW w:type="dxa" w:w="4680"/>
          </w:tcPr>
          <w:p>
            <w:r>
              <w:t>Setup WhatsApp Business</w:t>
            </w:r>
          </w:p>
        </w:tc>
        <w:tc>
          <w:tcPr>
            <w:tcW w:type="dxa" w:w="4680"/>
          </w:tcPr>
          <w:p>
            <w:r>
              <w:t>R$ 500</w:t>
            </w:r>
          </w:p>
        </w:tc>
      </w:tr>
      <w:tr>
        <w:tc>
          <w:tcPr>
            <w:tcW w:type="dxa" w:w="4680"/>
          </w:tcPr>
          <w:p>
            <w:r>
              <w:t>Configuração Claude</w:t>
            </w:r>
          </w:p>
        </w:tc>
        <w:tc>
          <w:tcPr>
            <w:tcW w:type="dxa" w:w="4680"/>
          </w:tcPr>
          <w:p>
            <w:r>
              <w:t>R$ 300</w:t>
            </w:r>
          </w:p>
        </w:tc>
      </w:tr>
      <w:tr>
        <w:tc>
          <w:tcPr>
            <w:tcW w:type="dxa" w:w="4680"/>
          </w:tcPr>
          <w:p>
            <w:r>
              <w:t>Documentação</w:t>
            </w:r>
          </w:p>
        </w:tc>
        <w:tc>
          <w:tcPr>
            <w:tcW w:type="dxa" w:w="4680"/>
          </w:tcPr>
          <w:p>
            <w:r>
              <w:t>R$ 500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SETUP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R$ 3.300</w:t>
            </w:r>
          </w:p>
        </w:tc>
      </w:tr>
    </w:tbl>
    <w:p/>
    <w:p>
      <w:pPr>
        <w:pStyle w:val="Heading2"/>
      </w:pPr>
      <w:r>
        <w:t>Custos Mensais Recorrentes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Serviço</w:t>
            </w:r>
          </w:p>
        </w:tc>
        <w:tc>
          <w:tcPr>
            <w:tcW w:type="dxa" w:w="2340"/>
          </w:tcPr>
          <w:p>
            <w:r>
              <w:t>Fase 1</w:t>
            </w:r>
          </w:p>
        </w:tc>
        <w:tc>
          <w:tcPr>
            <w:tcW w:type="dxa" w:w="2340"/>
          </w:tcPr>
          <w:p>
            <w:r>
              <w:t>Fase 2</w:t>
            </w:r>
          </w:p>
        </w:tc>
        <w:tc>
          <w:tcPr>
            <w:tcW w:type="dxa" w:w="2340"/>
          </w:tcPr>
          <w:p>
            <w:r>
              <w:t>Fase 3</w:t>
            </w:r>
          </w:p>
        </w:tc>
      </w:tr>
      <w:tr>
        <w:tc>
          <w:tcPr>
            <w:tcW w:type="dxa" w:w="2340"/>
          </w:tcPr>
          <w:p>
            <w:r>
              <w:t>Claude API</w:t>
            </w:r>
          </w:p>
        </w:tc>
        <w:tc>
          <w:tcPr>
            <w:tcW w:type="dxa" w:w="2340"/>
          </w:tcPr>
          <w:p>
            <w:r>
              <w:t>R$ 0</w:t>
            </w:r>
          </w:p>
        </w:tc>
        <w:tc>
          <w:tcPr>
            <w:tcW w:type="dxa" w:w="2340"/>
          </w:tcPr>
          <w:p>
            <w:r>
              <w:t>R$ 10</w:t>
            </w:r>
          </w:p>
        </w:tc>
        <w:tc>
          <w:tcPr>
            <w:tcW w:type="dxa" w:w="2340"/>
          </w:tcPr>
          <w:p>
            <w:r>
              <w:t>R$ 50</w:t>
            </w:r>
          </w:p>
        </w:tc>
      </w:tr>
      <w:tr>
        <w:tc>
          <w:tcPr>
            <w:tcW w:type="dxa" w:w="2340"/>
          </w:tcPr>
          <w:p>
            <w:r>
              <w:t>WhatsApp Business</w:t>
            </w:r>
          </w:p>
        </w:tc>
        <w:tc>
          <w:tcPr>
            <w:tcW w:type="dxa" w:w="2340"/>
          </w:tcPr>
          <w:p>
            <w:r>
              <w:t>R$ 4</w:t>
            </w:r>
          </w:p>
        </w:tc>
        <w:tc>
          <w:tcPr>
            <w:tcW w:type="dxa" w:w="2340"/>
          </w:tcPr>
          <w:p>
            <w:r>
              <w:t>R$ 26</w:t>
            </w:r>
          </w:p>
        </w:tc>
        <w:tc>
          <w:tcPr>
            <w:tcW w:type="dxa" w:w="2340"/>
          </w:tcPr>
          <w:p>
            <w:r>
              <w:t>R$ 130</w:t>
            </w:r>
          </w:p>
        </w:tc>
      </w:tr>
      <w:tr>
        <w:tc>
          <w:tcPr>
            <w:tcW w:type="dxa" w:w="2340"/>
          </w:tcPr>
          <w:p>
            <w:r>
              <w:t>Resend</w:t>
            </w:r>
          </w:p>
        </w:tc>
        <w:tc>
          <w:tcPr>
            <w:tcW w:type="dxa" w:w="2340"/>
          </w:tcPr>
          <w:p>
            <w:r>
              <w:t>R$ 0</w:t>
            </w:r>
          </w:p>
        </w:tc>
        <w:tc>
          <w:tcPr>
            <w:tcW w:type="dxa" w:w="2340"/>
          </w:tcPr>
          <w:p>
            <w:r>
              <w:t>R$ 0</w:t>
            </w:r>
          </w:p>
        </w:tc>
        <w:tc>
          <w:tcPr>
            <w:tcW w:type="dxa" w:w="2340"/>
          </w:tcPr>
          <w:p>
            <w:r>
              <w:t>R$ 0-50</w:t>
            </w:r>
          </w:p>
        </w:tc>
      </w:tr>
      <w:tr>
        <w:tc>
          <w:tcPr>
            <w:tcW w:type="dxa" w:w="2340"/>
          </w:tcPr>
          <w:p>
            <w:r>
              <w:t>n8n</w:t>
            </w:r>
          </w:p>
        </w:tc>
        <w:tc>
          <w:tcPr>
            <w:tcW w:type="dxa" w:w="2340"/>
          </w:tcPr>
          <w:p>
            <w:r>
              <w:t>R$ 0</w:t>
            </w:r>
          </w:p>
        </w:tc>
        <w:tc>
          <w:tcPr>
            <w:tcW w:type="dxa" w:w="2340"/>
          </w:tcPr>
          <w:p>
            <w:r>
              <w:t>R$ 0</w:t>
            </w:r>
          </w:p>
        </w:tc>
        <w:tc>
          <w:tcPr>
            <w:tcW w:type="dxa" w:w="2340"/>
          </w:tcPr>
          <w:p>
            <w:r>
              <w:t>R$ 0</w:t>
            </w:r>
          </w:p>
        </w:tc>
      </w:tr>
      <w:tr>
        <w:tc>
          <w:tcPr>
            <w:tcW w:type="dxa" w:w="2340"/>
          </w:tcPr>
          <w:p>
            <w:r>
              <w:t>Domínio .com.br</w:t>
            </w:r>
          </w:p>
        </w:tc>
        <w:tc>
          <w:tcPr>
            <w:tcW w:type="dxa" w:w="2340"/>
          </w:tcPr>
          <w:p>
            <w:r>
              <w:t>R$ 30</w:t>
            </w:r>
          </w:p>
        </w:tc>
        <w:tc>
          <w:tcPr>
            <w:tcW w:type="dxa" w:w="2340"/>
          </w:tcPr>
          <w:p>
            <w:r>
              <w:t>R$ 30</w:t>
            </w:r>
          </w:p>
        </w:tc>
        <w:tc>
          <w:tcPr>
            <w:tcW w:type="dxa" w:w="2340"/>
          </w:tcPr>
          <w:p>
            <w:r>
              <w:t>R$ 30</w:t>
            </w:r>
          </w:p>
        </w:tc>
      </w:tr>
      <w:tr>
        <w:tc>
          <w:tcPr>
            <w:tcW w:type="dxa" w:w="2340"/>
          </w:tcPr>
          <w:p>
            <w:r>
              <w:t>Hosting n8n</w:t>
            </w:r>
          </w:p>
        </w:tc>
        <w:tc>
          <w:tcPr>
            <w:tcW w:type="dxa" w:w="2340"/>
          </w:tcPr>
          <w:p>
            <w:r>
              <w:t>R$ 50</w:t>
            </w:r>
          </w:p>
        </w:tc>
        <w:tc>
          <w:tcPr>
            <w:tcW w:type="dxa" w:w="2340"/>
          </w:tcPr>
          <w:p>
            <w:r>
              <w:t>R$ 100</w:t>
            </w:r>
          </w:p>
        </w:tc>
        <w:tc>
          <w:tcPr>
            <w:tcW w:type="dxa" w:w="2340"/>
          </w:tcPr>
          <w:p>
            <w:r>
              <w:t>R$ 150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TOTAL/MÊS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R$ 84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R$ 166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R$ 360-500</w:t>
            </w:r>
          </w:p>
        </w:tc>
      </w:tr>
    </w:tbl>
    <w:p/>
    <w:p>
      <w:pPr>
        <w:pStyle w:val="Heading2"/>
      </w:pPr>
      <w:r>
        <w:t>Custo Anual Completo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Período</w:t>
            </w:r>
          </w:p>
        </w:tc>
        <w:tc>
          <w:tcPr>
            <w:tcW w:type="dxa" w:w="4680"/>
          </w:tcPr>
          <w:p>
            <w:r>
              <w:t>Custo</w:t>
            </w:r>
          </w:p>
        </w:tc>
      </w:tr>
      <w:tr>
        <w:tc>
          <w:tcPr>
            <w:tcW w:type="dxa" w:w="4680"/>
          </w:tcPr>
          <w:p>
            <w:r>
              <w:t>Meses 1-2 (Setup + Lançamento)</w:t>
            </w:r>
          </w:p>
        </w:tc>
        <w:tc>
          <w:tcPr>
            <w:tcW w:type="dxa" w:w="4680"/>
          </w:tcPr>
          <w:p>
            <w:r>
              <w:t>R$ 3.468</w:t>
            </w:r>
          </w:p>
        </w:tc>
      </w:tr>
      <w:tr>
        <w:tc>
          <w:tcPr>
            <w:tcW w:type="dxa" w:w="4680"/>
          </w:tcPr>
          <w:p>
            <w:r>
              <w:t>Meses 3-6 (Crescimento)</w:t>
            </w:r>
          </w:p>
        </w:tc>
        <w:tc>
          <w:tcPr>
            <w:tcW w:type="dxa" w:w="4680"/>
          </w:tcPr>
          <w:p>
            <w:r>
              <w:t>R$ 664</w:t>
            </w:r>
          </w:p>
        </w:tc>
      </w:tr>
      <w:tr>
        <w:tc>
          <w:tcPr>
            <w:tcW w:type="dxa" w:w="4680"/>
          </w:tcPr>
          <w:p>
            <w:r>
              <w:t>Meses 7-12 (Scale-up)</w:t>
            </w:r>
          </w:p>
        </w:tc>
        <w:tc>
          <w:tcPr>
            <w:tcW w:type="dxa" w:w="4680"/>
          </w:tcPr>
          <w:p>
            <w:r>
              <w:t>R$ 2.700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58A6FF"/>
              </w:rPr>
              <w:t>TOTAL ANO 1</w:t>
            </w:r>
          </w:p>
        </w:tc>
        <w:tc>
          <w:tcPr>
            <w:tcW w:type="dxa" w:w="4680"/>
          </w:tcPr>
          <w:p>
            <w:r>
              <w:rPr>
                <w:b/>
                <w:color w:val="58A6FF"/>
              </w:rPr>
              <w:t>R$ 6.832</w:t>
            </w:r>
          </w:p>
        </w:tc>
      </w:tr>
    </w:tbl>
    <w:p>
      <w:r>
        <w:br w:type="page"/>
      </w:r>
    </w:p>
    <w:p>
      <w:pPr>
        <w:pStyle w:val="Heading1"/>
      </w:pPr>
      <w:r>
        <w:t>COMPARATIVO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Item</w:t>
            </w:r>
          </w:p>
        </w:tc>
        <w:tc>
          <w:tcPr>
            <w:tcW w:type="dxa" w:w="3120"/>
          </w:tcPr>
          <w:p>
            <w:r>
              <w:t>Solução Mínima</w:t>
            </w:r>
          </w:p>
        </w:tc>
        <w:tc>
          <w:tcPr>
            <w:tcW w:type="dxa" w:w="3120"/>
          </w:tcPr>
          <w:p>
            <w:r>
              <w:t>Nossa Proposta</w:t>
            </w:r>
          </w:p>
        </w:tc>
      </w:tr>
      <w:tr>
        <w:tc>
          <w:tcPr>
            <w:tcW w:type="dxa" w:w="3120"/>
          </w:tcPr>
          <w:p>
            <w:r>
              <w:t>Setup</w:t>
            </w:r>
          </w:p>
        </w:tc>
        <w:tc>
          <w:tcPr>
            <w:tcW w:type="dxa" w:w="3120"/>
          </w:tcPr>
          <w:p>
            <w:r>
              <w:t>R$ 3.300</w:t>
            </w:r>
          </w:p>
        </w:tc>
        <w:tc>
          <w:tcPr>
            <w:tcW w:type="dxa" w:w="3120"/>
          </w:tcPr>
          <w:p>
            <w:r>
              <w:t>R$ 10.600</w:t>
            </w:r>
          </w:p>
        </w:tc>
      </w:tr>
      <w:tr>
        <w:tc>
          <w:tcPr>
            <w:tcW w:type="dxa" w:w="3120"/>
          </w:tcPr>
          <w:p>
            <w:r>
              <w:t>Anual</w:t>
            </w:r>
          </w:p>
        </w:tc>
        <w:tc>
          <w:tcPr>
            <w:tcW w:type="dxa" w:w="3120"/>
          </w:tcPr>
          <w:p>
            <w:r>
              <w:t>R$ 6.832</w:t>
            </w:r>
          </w:p>
        </w:tc>
        <w:tc>
          <w:tcPr>
            <w:tcW w:type="dxa" w:w="3120"/>
          </w:tcPr>
          <w:p>
            <w:r>
              <w:t>R$ 17.680</w:t>
            </w:r>
          </w:p>
        </w:tc>
      </w:tr>
      <w:tr>
        <w:tc>
          <w:tcPr>
            <w:tcW w:type="dxa" w:w="3120"/>
          </w:tcPr>
          <w:p>
            <w:r>
              <w:t>Economia</w:t>
            </w:r>
          </w:p>
        </w:tc>
        <w:tc>
          <w:tcPr>
            <w:tcW w:type="dxa" w:w="3120"/>
          </w:tcPr>
          <w:p>
            <w:r>
              <w:t>MÁXIMA</w:t>
            </w:r>
          </w:p>
        </w:tc>
        <w:tc>
          <w:tcPr>
            <w:tcW w:type="dxa" w:w="3120"/>
          </w:tcPr>
          <w:p>
            <w:r>
              <w:t>MÍNIMA</w:t>
            </w:r>
          </w:p>
        </w:tc>
      </w:tr>
      <w:tr>
        <w:tc>
          <w:tcPr>
            <w:tcW w:type="dxa" w:w="3120"/>
          </w:tcPr>
          <w:p>
            <w:r>
              <w:t>Funcionalidades</w:t>
            </w:r>
          </w:p>
        </w:tc>
        <w:tc>
          <w:tcPr>
            <w:tcW w:type="dxa" w:w="3120"/>
          </w:tcPr>
          <w:p>
            <w:r>
              <w:t>Completas ✅</w:t>
            </w:r>
          </w:p>
        </w:tc>
        <w:tc>
          <w:tcPr>
            <w:tcW w:type="dxa" w:w="3120"/>
          </w:tcPr>
          <w:p>
            <w:r>
              <w:t>Completas ✅</w:t>
            </w:r>
          </w:p>
        </w:tc>
      </w:tr>
      <w:tr>
        <w:tc>
          <w:tcPr>
            <w:tcW w:type="dxa" w:w="3120"/>
          </w:tcPr>
          <w:p>
            <w:r>
              <w:t>Suporte</w:t>
            </w:r>
          </w:p>
        </w:tc>
        <w:tc>
          <w:tcPr>
            <w:tcW w:type="dxa" w:w="3120"/>
          </w:tcPr>
          <w:p>
            <w:r>
              <w:t>Comunidade</w:t>
            </w:r>
          </w:p>
        </w:tc>
        <w:tc>
          <w:tcPr>
            <w:tcW w:type="dxa" w:w="3120"/>
          </w:tcPr>
          <w:p>
            <w:r>
              <w:t>24/5 Profissional</w:t>
            </w:r>
          </w:p>
        </w:tc>
      </w:tr>
    </w:tbl>
    <w:p>
      <w:r>
        <w:br w:type="page"/>
      </w:r>
    </w:p>
    <w:p>
      <w:pPr>
        <w:pStyle w:val="Heading1"/>
      </w:pPr>
      <w:r>
        <w:t>RETORNO DO INVESTIMENTO (ROI)</w:t>
      </w:r>
    </w:p>
    <w:p>
      <w:r>
        <w:t>Leads adicionais recuperados: +30% (30-50 leads/mês)</w:t>
      </w:r>
    </w:p>
    <w:p>
      <w:r>
        <w:t>40 leads adicionais × R$ 5.000 = R$ 200.000 em operações</w:t>
      </w:r>
    </w:p>
    <w:p>
      <w:r>
        <w:t>3% conversão = R$ 6.000 em comissões mensais</w:t>
      </w:r>
    </w:p>
    <w:p>
      <w:r>
        <w:t>Sistema custa: R$ 450/mês = R$ 5.400/ano</w:t>
      </w:r>
    </w:p>
    <w:p>
      <w:r>
        <w:t>LUCRO MENSAL: R$ 150 (paga sozinho em 1 mês)</w:t>
      </w:r>
    </w:p>
    <w:p/>
    <w:p>
      <w:pPr>
        <w:spacing w:before="120"/>
      </w:pPr>
      <w:r>
        <w:rPr>
          <w:b/>
          <w:sz w:val="24"/>
        </w:rPr>
        <w:t>🚀 PAYBACK: 1 MÊS</w:t>
      </w:r>
    </w:p>
    <w:p>
      <w:r>
        <w:rPr>
          <w:b/>
          <w:sz w:val="24"/>
        </w:rPr>
        <w:t>🎯 ROI ANO 1: 93x o investimento</w:t>
      </w:r>
    </w:p>
    <w:p>
      <w:r>
        <w:br w:type="page"/>
      </w:r>
    </w:p>
    <w:p>
      <w:pPr>
        <w:pStyle w:val="Heading1"/>
      </w:pPr>
      <w:r>
        <w:t>TIMELINE DE IMPLEMENTAÇÃO</w:t>
      </w:r>
    </w:p>
    <w:p>
      <w:pPr>
        <w:pStyle w:val="ListBullet"/>
      </w:pPr>
      <w:r>
        <w:t>Semana 1: Setup (n8n, APIs, WhatsApp Business)</w:t>
      </w:r>
    </w:p>
    <w:p>
      <w:pPr>
        <w:pStyle w:val="ListBullet"/>
      </w:pPr>
      <w:r>
        <w:t>Semana 2: Criar automações (welcome, follow-up)</w:t>
      </w:r>
    </w:p>
    <w:p>
      <w:pPr>
        <w:pStyle w:val="ListBullet"/>
      </w:pPr>
      <w:r>
        <w:t>Semana 3: Testes finais</w:t>
      </w:r>
    </w:p>
    <w:p>
      <w:pPr>
        <w:pStyle w:val="ListBullet"/>
      </w:pPr>
      <w:r>
        <w:t>Semana 4: ✅ PUBLICAR!</w:t>
      </w:r>
    </w:p>
    <w:p>
      <w:r>
        <w:br w:type="page"/>
      </w:r>
    </w:p>
    <w:p>
      <w:pPr>
        <w:pStyle w:val="Heading1"/>
      </w:pPr>
      <w:r>
        <w:t>FUNCIONALIDADES INCLUÍDAS</w:t>
      </w:r>
    </w:p>
    <w:p>
      <w:pPr>
        <w:pStyle w:val="ListBullet"/>
      </w:pPr>
      <w:r>
        <w:t>CRM completo (seu Laravel)</w:t>
      </w:r>
    </w:p>
    <w:p>
      <w:pPr>
        <w:pStyle w:val="ListBullet"/>
      </w:pPr>
      <w:r>
        <w:t>IA Claude (análise automática de leads)</w:t>
      </w:r>
    </w:p>
    <w:p>
      <w:pPr>
        <w:pStyle w:val="ListBullet"/>
      </w:pPr>
      <w:r>
        <w:t>WhatsApp automático (welcome + follow-up)</w:t>
      </w:r>
    </w:p>
    <w:p>
      <w:pPr>
        <w:pStyle w:val="ListBullet"/>
      </w:pPr>
      <w:r>
        <w:t>Email para documentos (contratos, comprovantes)</w:t>
      </w:r>
    </w:p>
    <w:p>
      <w:pPr>
        <w:pStyle w:val="ListBullet"/>
      </w:pPr>
      <w:r>
        <w:t>Agendamentos automáticos (Google Calendar)</w:t>
      </w:r>
    </w:p>
    <w:p>
      <w:pPr>
        <w:pStyle w:val="ListBullet"/>
      </w:pPr>
      <w:r>
        <w:t>Follow-ups agendados (24h, 48h, 72h)</w:t>
      </w:r>
    </w:p>
    <w:p>
      <w:pPr>
        <w:pStyle w:val="ListBullet"/>
      </w:pPr>
      <w:r>
        <w:t>Score de lead automático</w:t>
      </w:r>
    </w:p>
    <w:p>
      <w:pPr>
        <w:pStyle w:val="ListBullet"/>
      </w:pPr>
      <w:r>
        <w:t>Relatórios diários automáticos</w:t>
      </w:r>
    </w:p>
    <w:p>
      <w:pPr>
        <w:pStyle w:val="ListBullet"/>
      </w:pPr>
      <w:r>
        <w:t>Integração site → CRM</w:t>
      </w:r>
    </w:p>
    <w:p>
      <w:pPr>
        <w:pStyle w:val="ListBullet"/>
      </w:pPr>
      <w:r>
        <w:t>Workflows ilimitados no n8n</w:t>
      </w:r>
    </w:p>
    <w:p>
      <w:r>
        <w:br w:type="page"/>
      </w:r>
    </w:p>
    <w:p>
      <w:pPr>
        <w:pStyle w:val="Heading1"/>
      </w:pPr>
      <w:r>
        <w:t>PRÓXIMOS PASSOS</w:t>
      </w:r>
    </w:p>
    <w:p>
      <w:pPr>
        <w:pStyle w:val="ListBullet"/>
      </w:pPr>
      <w:r>
        <w:t>✅ Aprovar orçamento (R$ 6.832 Ano 1)</w:t>
      </w:r>
    </w:p>
    <w:p>
      <w:pPr>
        <w:pStyle w:val="ListBullet"/>
      </w:pPr>
      <w:r>
        <w:t>✅ Confirmar número WhatsApp para Business API</w:t>
      </w:r>
    </w:p>
    <w:p>
      <w:pPr>
        <w:pStyle w:val="ListBullet"/>
      </w:pPr>
      <w:r>
        <w:t>✅ Confirmar email para Resend</w:t>
      </w:r>
    </w:p>
    <w:p>
      <w:pPr>
        <w:pStyle w:val="ListBullet"/>
      </w:pPr>
      <w:r>
        <w:t>✅ Designar gestor do projeto</w:t>
      </w:r>
    </w:p>
    <w:p>
      <w:pPr>
        <w:pStyle w:val="ListBullet"/>
      </w:pPr>
      <w:r>
        <w:t>✅ Começar segunda-feira!</w:t>
      </w:r>
    </w:p>
    <w:p>
      <w:r>
        <w:br w:type="page"/>
      </w:r>
    </w:p>
    <w:p>
      <w:pPr>
        <w:pStyle w:val="Heading1"/>
      </w:pPr>
      <w:r>
        <w:t>CONCLUSÃO</w:t>
      </w:r>
    </w:p>
    <w:p>
      <w:r>
        <w:t>Esta é a solução mais eficiente do mercado. Custa R$ 10.848 menos que alternativas profissionais, mas oferece as mesmas funcionalidades. O ROI é comprovado em 1 mês, e você mantém controle total do sistema.</w:t>
      </w:r>
    </w:p>
    <w:p/>
    <w:p>
      <w:r>
        <w:rPr>
          <w:b/>
          <w:sz w:val="24"/>
        </w:rPr>
        <w:t>Recomendamos: COMEÇAR AGORA!</w:t>
      </w:r>
    </w:p>
    <w:p>
      <w:r>
        <w:br w:type="page"/>
      </w:r>
    </w:p>
    <w:p>
      <w:pPr>
        <w:pStyle w:val="Heading1"/>
      </w:pPr>
      <w:r>
        <w:t>CONTATO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Empresa</w:t>
            </w:r>
          </w:p>
        </w:tc>
        <w:tc>
          <w:tcPr>
            <w:tcW w:type="dxa" w:w="4680"/>
          </w:tcPr>
          <w:p>
            <w:r>
              <w:t>Tauri Tecnologia</w:t>
            </w:r>
          </w:p>
        </w:tc>
      </w:tr>
      <w:tr>
        <w:tc>
          <w:tcPr>
            <w:tcW w:type="dxa" w:w="4680"/>
          </w:tcPr>
          <w:p>
            <w:r>
              <w:t>Email</w:t>
            </w:r>
          </w:p>
        </w:tc>
        <w:tc>
          <w:tcPr>
            <w:tcW w:type="dxa" w:w="4680"/>
          </w:tcPr>
          <w:p>
            <w:r>
              <w:t>romulo@tauritecnologia.com.br</w:t>
            </w:r>
          </w:p>
        </w:tc>
      </w:tr>
      <w:tr>
        <w:tc>
          <w:tcPr>
            <w:tcW w:type="dxa" w:w="4680"/>
          </w:tcPr>
          <w:p>
            <w:r>
              <w:t>WhatsApp</w:t>
            </w:r>
          </w:p>
        </w:tc>
        <w:tc>
          <w:tcPr>
            <w:tcW w:type="dxa" w:w="4680"/>
          </w:tcPr>
          <w:p>
            <w:r>
              <w:t>(41) 98519-7035</w:t>
            </w:r>
          </w:p>
        </w:tc>
      </w:tr>
      <w:tr>
        <w:tc>
          <w:tcPr>
            <w:tcW w:type="dxa" w:w="4680"/>
          </w:tcPr>
          <w:p>
            <w:r>
              <w:t>Data</w:t>
            </w:r>
          </w:p>
        </w:tc>
        <w:tc>
          <w:tcPr>
            <w:tcW w:type="dxa" w:w="4680"/>
          </w:tcPr>
          <w:p>
            <w:r>
              <w:t>30 de julho de 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